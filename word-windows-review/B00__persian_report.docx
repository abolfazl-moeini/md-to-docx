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اول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—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آشنایی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پایه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بسازد.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پشتیبان)،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ایندکس)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عیب‌یابی)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اجزایی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sql_server______7e55af9b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چیست؟</w:t>
      </w:r>
      <w:bookmarkEnd w:id="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گاهی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قطع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منظورش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واژه‌ها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پرس‌وجوها)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تراکنش‌ها)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" w:name="md____query_____________________2c11192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ساده،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بزرگ‌تر</w:t>
      </w:r>
      <w:bookmarkEnd w:id="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صحنه،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بپذیرد،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برگرداند.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اجزای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" w:name="md______________________________1188a10b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پایهٔ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داده</w:t>
      </w:r>
      <w:bookmarkEnd w:id="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اصطلاح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می‌رسند،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فهمیده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5" w:name="database______dd45ca9b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چیست؟</w:t>
      </w:r>
      <w:bookmarkEnd w:id="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سازمان‌یافته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سامانهٔ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مشتریان،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محصولات،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سفارش‌ها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پرداخت‌ها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رابطه‌ای،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Column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tbl>
      <w:tblPr>
        <w:tblW w:type="dxa" w:w="9972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101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Taheri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102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Karimi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103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Hosseini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پایین‌تر،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می‌سازیم.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" w:name="dbms______5bf57d5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چیست؟</w:t>
      </w:r>
      <w:bookmarkEnd w:id="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(DBMS)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فراهم‌کردن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سازوکار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Crash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برگردد.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مسئولیت‌ها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تخصصی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متمرکز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" w:name="rdbms______345b6c0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RDBMS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چیست؟</w:t>
      </w:r>
      <w:bookmarkEnd w:id="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Relational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(RDBMS)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Key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Constraint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زبان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Transact-SQL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(T-SQL)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" w:name="md___________________sql_server_10a3af96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مرزهای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پایه‌ای‌ترین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قسمت‌های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مخلوط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" w:name="md_______instance____sql_server_fec652d0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مفهوم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bookmarkEnd w:id="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Server-level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میزبان)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اشتراک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می‌گذارند.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پیش‌فرض)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نام‌دار)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Computer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رشتهٔ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0" w:name="database_6d613a1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bookmarkEnd w:id="1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Procedure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Schema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MSSQLSERVER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Sales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1" w:name="md_______________sql_server_9ff963b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مؤلفه‌های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اصلی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1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می‌بینید: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واحد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" w:name="md_____database_engine_851729e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Engine</w:t>
      </w:r>
      <w:bookmarkEnd w:id="1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" w:name="md_____sql_server_agent_429fe77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Agent</w:t>
      </w:r>
      <w:bookmarkEnd w:id="1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خودکارسازی)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وظایف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زمان‌بندی‌شده)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Step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مراحل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به‌ترتیب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زمان‌بندی‌شده،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History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زیرمجموعهٔ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Instance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" w:name="md______________sql_server_data_6c697be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داخلی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Engine</w:t>
      </w:r>
      <w:bookmarkEnd w:id="1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لحظهٔ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ارسال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توسط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مؤلفهٔ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درخواست‌ها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وظیفهٔ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عهده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" w:name="md_______________________sql_se_e67c546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پایگاه‌های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دادهٔ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سیستمی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1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لازم‌اند.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master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model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جدید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می‌رسند.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msdb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مدیریتی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Resource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" w:name="md_____resource_________________0010de9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دیده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نمی‌شود؟</w:t>
      </w:r>
      <w:bookmarkEnd w:id="1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مخفی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Read-only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۱-۱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" w:name="tempdb___________database_______f536157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سیستمی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دیگر»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نبینید</w:t>
      </w:r>
      <w:bookmarkEnd w:id="1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جدول‌های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موقت)،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Hash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انواع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Intermediate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نمی‌شویم؛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" w:name="md________________________cd130b46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مدل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ذهنی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هویت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دسترسی</w:t>
      </w:r>
      <w:bookmarkEnd w:id="1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اشتباه‌های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دانستن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نگاشت)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Role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استثناهایی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Contained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متناظر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Mapping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نگاشت)،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نقش‌ها)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9" w:name="edition_________sql_server_0bf1a16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اصلی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1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ویرایش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مقابل،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قابلیت‌ها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محدودیت‌های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Licensing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آشنایی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بااین‌حال،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Express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ناآشنا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قابلیت‌ها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نمی‌گیرد.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Standard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محدودتر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Test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شده‌اند.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Express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سبک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0" w:name="md_______________version________ac59ca2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شمارهٔ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تمرکز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نمی‌کنیم؟</w:t>
      </w:r>
      <w:bookmarkEnd w:id="2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Release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همان‌جا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نزدیک‌تر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7324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1" w:name="md______________sql_server_b2f800f3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محیط‌های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کاری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2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ریسک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کاربران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Development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مقدماتی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2" w:name="md__________________6651f6d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امن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یادگیری</w:t>
      </w:r>
      <w:bookmarkEnd w:id="2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نمی‌شناسید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انتقال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بازگشت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3" w:name="md__________storage____________8cf4e7e6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نگاه</w:t>
      </w:r>
      <w:bookmarkEnd w:id="2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4" w:name="data_file_662f981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bookmarkEnd w:id="2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.mdf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Extension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سریع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5" w:name="transaction_log_file_c33c6c8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bookmarkEnd w:id="2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سابقهٔ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الگوی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.mdf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.ndf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فایل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.ldf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6" w:name="drive_letter____storage_________e3d694d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Letter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نیست</w:t>
      </w:r>
      <w:bookmarkEnd w:id="2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جلوگیری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درایو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لزوماً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Backend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تأخیر)،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Catalog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ضرب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تقسیم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۱۰۲۴،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تقریبی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فراداده)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7" w:name="md_____________________memory___0bda9cf7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داده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Storage</w:t>
      </w:r>
      <w:bookmarkEnd w:id="2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سریع‌تر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ناحیه‌ای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ناحیهٔ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8" w:name="logical_read_2128d34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Read</w:t>
      </w:r>
      <w:bookmarkEnd w:id="2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9" w:name="physical_read_08b0212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Read</w:t>
      </w:r>
      <w:bookmarkEnd w:id="2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بیاورد.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Log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۱-۳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دنیای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0" w:name="sql_server___________dba_c33ea7f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دید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DBA</w:t>
      </w:r>
      <w:bookmarkEnd w:id="3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داریم؟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خورده؟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Availability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دسترس‌اند؟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Recovery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برگردیم؟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Security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Performance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شویم؟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Maintenance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1" w:name="dba_____________________________761beea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خوب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حفظ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نمی‌کند،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رابطه‌ها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می‌فهمد</w:t>
      </w:r>
      <w:bookmarkEnd w:id="3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بفهمید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access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2" w:name="md____health_check______________6afe298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Health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Check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(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سلامت)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ذهنی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ساده</w:t>
      </w:r>
      <w:bookmarkEnd w:id="3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همه‌چیز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Tune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بپرسید: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آخرین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سلامت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به‌تدریج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3" w:name="md_________________1d5d3905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پایان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3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Syntax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ببینید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پیدا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تحقیق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فهرست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بدون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نگاه‌کردن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متن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دهید</w:t>
      </w:r>
      <w:bookmarkEnd w:id="3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احتمالاً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۱.۹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۵: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کاغذ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Map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Niloofar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.Karimi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Niloofar.Karimi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۶: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۱-۳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زبان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خودتان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دهید</w:t>
      </w:r>
      <w:bookmarkEnd w:id="3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کوتاه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۷: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Mini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Inventory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بسازید</w:t>
      </w:r>
      <w:bookmarkEnd w:id="4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جمع‌بندی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4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ساختیم: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قالب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ماشین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ویژگی‌هایی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دیتاسنتر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42" w:name="md______________________________886d8369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دوم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—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آماده‌سازی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ماشین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مجازی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Server</w:t>
      </w:r>
      <w:bookmarkEnd w:id="4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زاویهٔ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عوض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عقب‌تر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می‌رود: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تازه‌کار،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Right-sizing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اولیهٔ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مفهوم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مبانی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شامل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IOPS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Throughput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Provisioning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PVSCSI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High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Availability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مبنای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مطالب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نشده‌اند؛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3" w:name="md_______sql_server_____________90159a42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اجرای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روی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سرور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یا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ماشین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مجازی</w:t>
      </w:r>
      <w:bookmarkEnd w:id="4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Machine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اتفاق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می‌افتد.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سخت‌افزار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سخت‌افزار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واسطه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باعث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عدد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۸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نتیجه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نگیرید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دائمی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انحصاری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پردازش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فراهم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4" w:name="hypervisor______897b7b90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چیست؟</w:t>
      </w:r>
      <w:bookmarkEnd w:id="4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ماشین‌های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مراکز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1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هستیم؛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مجازی‌سازی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سخت‌افزار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Hyper-V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شناخته‌شدهٔ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Desktop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آموزش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ادامهٔ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آموزش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بفهمد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بخواهد.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5" w:name="md__________________sql_server__ead550e0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لایه‌های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منابع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زیرساخت</w:t>
      </w:r>
      <w:bookmarkEnd w:id="4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می‌رسند،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برسد.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معادل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۲-۱.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رابطهٔ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منابع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مجازی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با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Hypervisor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زیرساخت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فیزیکی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مشترک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ببینید: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زیرساخت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VMware/Storage.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هرکدام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لایه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6" w:name="cpu_______________________3be7fc9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؛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بیشتر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همیشه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بهتر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نیست</w:t>
      </w:r>
      <w:bookmarkEnd w:id="4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پیچیده‌تر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معیارهای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نرسیده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سرنخ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Right-size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Peak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شعار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بهتر».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vNUMA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بشناسید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چیدمان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توپولوژی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7" w:name="ram____________________________637f3491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فشار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حافظه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محیط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مجازی</w:t>
      </w:r>
      <w:bookmarkEnd w:id="4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Cache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Pressure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فشار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مکانیزم‌هایی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Ballooning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Swapping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حساس،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شرایطی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Reservation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رزرو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ابزارهای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وقتی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می‌گویند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۶۴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تعریف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شده»،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فشار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تضمینی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Reservation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چیست؟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8" w:name="md______________________________cf33018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توان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لایه‌های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زیرساخت</w:t>
      </w:r>
      <w:bookmarkEnd w:id="4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Firmware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BIOS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هم‌راستا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نباشند،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سنگین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فرکانس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نرسد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ناپایدار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Performance-oriented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کورکورانهٔ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High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همه‌جا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سخت‌افزار،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راهنمای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Vendor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۲-۲.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لایه‌های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اصلی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تنظیم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Performance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از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Firmware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تا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Workload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9" w:name="md_________firmware_________cpu_479893d0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Firmware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رفتار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CPU</w:t>
      </w:r>
      <w:bookmarkEnd w:id="49"/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Turbo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Boost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Turbo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Boost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بالاتر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فرکانس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CPU-bound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توان،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دما،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مطمئن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ناخواسته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توسط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محدودکننده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نیفتاده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C-State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C-State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انرژی،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بیکاری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کم‌مصرف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خروج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عمیق‌تر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خاموش‌کردن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C-State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سازندهٔ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تعیین‌کننده‌اند.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BIOS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قدیمی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به‌عنوان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کپی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گزینه‌ها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ممکن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مشابه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Management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نسل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0" w:name="hot_add________________62d8325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Hot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Add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ماشین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مجازی</w:t>
      </w:r>
      <w:bookmarkEnd w:id="5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جذاب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فعال‌بودن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نحوهٔ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توپولوژی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vSphere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Hardware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Hardware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1" w:name="storage________________dc71877d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فقط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ظرفیت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نیست</w:t>
      </w:r>
      <w:bookmarkEnd w:id="5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می‌پرسد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ترابایت»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دست‌کم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بشناسیم: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IOPS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ثانیه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درخواست‌های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ریز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زیاد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دهد؟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Throughput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داده‌ای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واحد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منتقل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Restore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Scan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بزرگ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پهنای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کافی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داریم؟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Latency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انتظار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I/O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منتظر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می‌ماند؟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هیچ‌کدام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معیارها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برعکس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تجربهٔ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2" w:name="md______io____vmware_5b34e113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VMware</w:t>
      </w:r>
      <w:bookmarkEnd w:id="5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طولانی‌تری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SCSI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LUN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Array.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Queue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Limit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VMDK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3" w:name="md______________vmdk_2eb816eb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روش‌های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تخصیص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VMDK</w:t>
      </w:r>
      <w:bookmarkEnd w:id="5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Provisioning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دیسک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Block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الگوهای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دیسک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می‌گذارد.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VMDK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کلی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برداشت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Thin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Provisioned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می‌کند.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بهینه‌تر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Thick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Lazy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Zeroed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می‌یابد؛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رزرو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هزینه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Eager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Zeroed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Thick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می‌شود.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حساس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الزام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روزمرهٔ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القا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Block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نیازمندی‌های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Platform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4" w:name="pvscsi____sql_server_59addf07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PVSCSI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5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PVSCSI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Paravirtual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SCSI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SCSI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تمرکز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سربار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PVSCSI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سنگین،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توزیع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پرترافیک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Queue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سریع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هنوز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بالایی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نشان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می‌دهد،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مقصر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ندانید.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Queue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5" w:name="md_______volume____sql_server_dce92379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طراحی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5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ساده‌تر،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پیاده‌سازی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مسیر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:\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سیستم‌عامل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Program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Files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SQLData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.mdf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.ndf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SQLLog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.ldf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Stage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SQLBackup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موقت/محلی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KB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راهنماهای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جادویی»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نگیرید؛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مهم‌ترند.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Format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Failure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محافظت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نمی‌کند.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بازیابی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Folder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6" w:name="raid_______________5c050d04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کجا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ببینیم؟</w:t>
      </w:r>
      <w:bookmarkEnd w:id="5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All-Flash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HCI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پنهان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Redundancy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مقدماتی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10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Mirroring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Striping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Penalty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Parity-based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6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هزینهٔ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Cache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10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همیشگی»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7" w:name="md_____ha____vmware___sql_serve_f3221a5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مرز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HA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5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سلامت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Secondary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مقابل،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فناوری‌هایی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Failover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Availability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Availability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محافظت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مکمل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8" w:name="md______________vm____dba_______db46b8c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چک‌لیست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تحویل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پایان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5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چک‌لیست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Administrator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ابهام‌های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ورود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برطرف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Oversize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Firmware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PVSCSI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7324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آزمایشگاهی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یک‌صفحه‌ای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بنویسید: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دارند؟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چیست؟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Policy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Virtualization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می‌کنید؟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مهم‌ترین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خروجی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59" w:name="md______________________________0589920c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سوم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—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نصب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پیکربندی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اولیه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دید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DBA</w:t>
      </w:r>
      <w:bookmarkEnd w:id="5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بهره‌برداری؛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می‌گردند.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عقب‌تر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تصویر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Infrastructure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اعلام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می‌رسد.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منتظر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می‌مانیم.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خیلی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فشردن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دکمهٔ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آغاز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بسته‌شدن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هویتی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آن‌قدر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Headroom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Running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سبز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می‌گوید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رسیده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نمی‌گوید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بهره‌برداری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آماده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فرایند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می‌بینیم: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 Verification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Setup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ظاهر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مختلف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بماند،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تحویل‌شده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پیکربندی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Update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Protocol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آشنایی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LPIM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MAXDOP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Handover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نمی‌بیند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آماده‌سازی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جدیدتر،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Upgrade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60" w:name="md____________sql_server________fbab7b87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قبل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نصب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چیزهایی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باید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مشخص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باشد؟</w:t>
      </w:r>
      <w:bookmarkEnd w:id="6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امتحان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یادگیری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آزمون‌وخطا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Directories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بپرسیم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دهیم؟»،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زودتر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1" w:name="md___________server_____________0618daab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ابتدا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مشخص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6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؟»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Environment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Sales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ERP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OLTP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خیر،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کوتاه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سامانهٔ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تراکنشی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Reporting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سامانه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نمی‌شوند.»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زمینهٔ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می‌سازد.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ندارند.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داستان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2" w:name="version_edition___build_________b4884fb0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جدا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6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شود؟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مشخصه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Production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2025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2025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Environment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Licensing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Support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دائمی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Target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Patch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Evergreen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سپتامبر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۲۰۲۶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منتشر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3" w:name="md____________________________18900ad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منابع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تحویل‌شده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ثبت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6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نکتهٔ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داستان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Environment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Stage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Virtualization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ESXi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مناسب‌اند؛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۳۲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کشف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اختلاف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ورود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کاربران.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4" w:name="md_____server___instance________0ed72e4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نام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پیش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مشخص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6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Documentation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TEST2_NEW_FINAL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امروز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بی‌ضرر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برسد،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بماند.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نام‌گذاری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لحظه‌ای.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5" w:name="md______________________________d502ebb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باید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مشخص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باشد</w:t>
      </w:r>
      <w:bookmarkEnd w:id="6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قانون.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Point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دهیم: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بگیرد؟»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6" w:name="md__________security____________8e8c556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تصمیم‌های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آخر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موکول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نکنید</w:t>
      </w:r>
      <w:bookmarkEnd w:id="6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Shortcut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7" w:name="installation_sheet________23a60b3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بسازید</w:t>
      </w:r>
      <w:bookmarkEnd w:id="67"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تصمیم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Environment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Type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Account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Account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Mixed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Administrators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ترجیحاً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Group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Collation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Stage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Port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Target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Build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۳.۱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بعدی—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Version/Edition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می‌بینیم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تکرار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حرکت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Implementation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68" w:name="md_______windows_server_________58ee987e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تحویل‌شده</w:t>
      </w:r>
      <w:bookmarkEnd w:id="6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Infrastructure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مطمئن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هم‌خوانی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Benchmark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داشتیم؟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9" w:name="cpu___ram_______________d4df294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تأیید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6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سریع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PowerShell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Win32_ComputerSystem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قابل‌مشاهدهٔ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می‌گذارد.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Specification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0" w:name="volume________________________05b125c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یکی‌یکی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70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Get-Volume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برمی‌گرداند.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ویژگی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بررسی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Capacity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کل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Space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تحویل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مطابق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Unit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Purpose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Mapping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ارتباط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زیرساخت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Letter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لزوماً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مجموعه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Backend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PowerShell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متصل‌اند.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1" w:name="free_space_________growth_______7bc06ea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Free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Space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بدون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تفسیر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نکنید</w:t>
      </w:r>
      <w:bookmarkEnd w:id="7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۳۰۰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نمی‌دانیم.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۲۰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یک‌ترابایتی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ببینید: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Current / Initial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Expected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بنشیند.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2" w:name="pending_restart_________________a642701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Pending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نادیده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نگیرید</w:t>
      </w:r>
      <w:bookmarkEnd w:id="7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ظاهراً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سالم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Update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نصب‌شده‌ای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منتظر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جدیدتر،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تأکید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Install/Upgrade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برطرف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Endpoint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مرجع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Registry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تصادفی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اینترنت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حقیقت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قطعی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استاندارد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قاعدهٔ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3" w:name="md______________________________e499457a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موارد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حدس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نزنید؛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تأیید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7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Specification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Purpose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Mapping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Deployment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Time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Synchronization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تکلیف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Firewall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Antivirus/EDR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دارد؟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مسئولیت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ندارد»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Engineer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Dependency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بشناسد.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74" w:name="md_______volume_________________9a0ead8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طراحی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7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قانون.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5" w:name="md___________________c__________18bcd1cb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همه‌چیز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نمی‌گذاریم؟</w:t>
      </w:r>
      <w:bookmarkEnd w:id="7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نمی‌خواهیم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غیرمنتظره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6" w:name="data___log_____________________dca779c5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رفتار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یکسانی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ندارند</w:t>
      </w:r>
      <w:bookmarkEnd w:id="7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رکوردهای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نام‌گذاری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نکند؛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واضح‌تر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7" w:name="tempdb__________________________4120de9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روز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اول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جدی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بگیرید</w:t>
      </w:r>
      <w:bookmarkEnd w:id="7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Workspace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Hash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Tuning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نمی‌دهیم؛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8" w:name="backup_stage____backup_strategy_4f6ae714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Stage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نیست</w:t>
      </w:r>
      <w:bookmarkEnd w:id="7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موقت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Repository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آدرس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79" w:name="file_system___allocation_unit_s_77776d4b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Size</w:t>
      </w:r>
      <w:bookmarkEnd w:id="7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Format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0" w:name="allocation_unit_size______3318ec0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چیست؟</w:t>
      </w:r>
      <w:bookmarkEnd w:id="8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NTFS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واحدهایی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هشت‌کیلوبایتی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layer : 8 KB Data Page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File-system layer: Allocation Unit / Cluster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Storage layer    : Block / Chunk / Backend layout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متعلق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1" w:name="kb_____________________d99aa60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64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KB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قانون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مطلق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نکنید</w:t>
      </w:r>
      <w:bookmarkEnd w:id="8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حتماً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بلکه: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جادویی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متغیرهاست.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Queueing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2" w:name="allocation_unit_size____________1a15623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مشاهده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8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NTFS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به‌دنبال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Bytes Per Cluster : 65536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888888"/>
                <w:lang w:val="en-US" w:bidi="fa-IR"/>
                <w:rtl w:val="0"/>
              </w:rPr>
              <w:t>fsutil fsinfo ntfsinfo 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رسیدن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عدد،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Backup/Recovery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Plan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Format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3" w:name="md________version_edition___med_dbadbc99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Media</w:t>
      </w:r>
      <w:bookmarkEnd w:id="8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Support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Matrix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Operating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Requirements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Lifecycle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Policy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Licensing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استاندارد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Architecture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ضعیفی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4" w:name="lab_______production____________644af88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نزدیک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اینکه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شبیه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8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Development/Test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شبیه‌سازی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License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5" w:name="media___build_______________7a9478a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Media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مستند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8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ننویسید: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2025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Media: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Target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Date: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Change/Ticket: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6" w:name="default_instance____named_insta_6a4ad0be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یا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؟</w:t>
      </w:r>
      <w:bookmarkEnd w:id="8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هزینهٔ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پیچیده‌تر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Patch/Change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Coordination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Sharing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نظر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دارند،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همچنان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Isolation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≠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Infrastructure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Isolation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7" w:name="feature_selection_______________a9ddc91d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Selection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: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چیزی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که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قابل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نصب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است،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لازم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نیست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نصب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شود</w:t>
      </w:r>
      <w:bookmarkEnd w:id="8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Selection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بزنیم.»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هزینه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Binary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Patch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Surface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Surface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Complexity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Analysis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Integration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8" w:name="ssms_______database_engine______89d9ea1b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ندانید</w:t>
      </w:r>
      <w:bookmarkEnd w:id="8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Studio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ابزار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Client/Administration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Workstation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Database Engine = Server 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SSMS                       = Management client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9" w:name="service_account___705e3bf1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ها</w:t>
      </w:r>
      <w:bookmarkEnd w:id="8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هویتی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هویتی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0" w:name="md______engine___agent__________758d42d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هویت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آگاهانه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9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gMSA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Operational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Least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Engine Service : DOMAIN\svc_sqlengine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Agent        : DOMAIN\svc_sqlagent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سازمان‌ها.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1" w:name="service_account____local_admini_dac6006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Local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Administrator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نکنید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چون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کار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می‌اندازد»</w:t>
      </w:r>
      <w:bookmarkEnd w:id="9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Boundary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استاندارد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Administrators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2" w:name="md_______service_account________38aa3b2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تغییر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ابزار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مناسب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انجام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دهید</w:t>
      </w:r>
      <w:bookmarkEnd w:id="9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Credential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Server-specific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services.msc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ترجیحی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تصریح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3" w:name="service_account___login_________1f875ad0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دوباره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جدا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93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Service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Database Engine process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User / Application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Login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User / Permissions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4" w:name="md_________________________fold_d575d62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سفارشی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ساخت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Folder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آماده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نمی‌شود</w:t>
      </w:r>
      <w:bookmarkEnd w:id="9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NT SERVICE\MSSQLSERVER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MSSQL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سفارشی،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اعطای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Identity/Service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Identity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متفاوت‌اند.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Boundary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95" w:name="authentication_mode___sql_admin_e96033d5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Administrators</w:t>
      </w:r>
      <w:bookmarkEnd w:id="9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Deployment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+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Domain-based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حساب‌های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انسانی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مزایای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امنیتی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بخواهد.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6" w:name="mixed_mode______________________4f521e34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Mixed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اینکه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شاید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لازم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شود»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فعال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نکنید</w:t>
      </w:r>
      <w:bookmarkEnd w:id="9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Credential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به‌خاطر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احتمال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7" w:name="md________sa____________________c6df1624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تصمیم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آگاهانه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بگیرید</w:t>
      </w:r>
      <w:bookmarkEnd w:id="9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شناخته‌شدهٔ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می‌ماند.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روزمره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8" w:name="sql_administrators_______group__379726d4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Administrators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Group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9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اضافه‌کردن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sysadmin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مدیریت‌شدهٔ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مثلاً: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DOMAIN\SQL-DBA-Admins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عضویت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Governance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Audit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sysadmin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Role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معمولی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راحتی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عضو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جزئیات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Security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خودش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99" w:name="collation________________wizard_b27777ea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؛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تصمیمی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کوچک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اثر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بلندمدت</w:t>
      </w:r>
      <w:bookmarkEnd w:id="9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Rule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Character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حروف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متفاوت‌اند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Comparison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Rule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Column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Expression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پشتیبانی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0" w:name="ci_cs_ai___as__________97e475d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CI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AI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هستند؟</w:t>
      </w:r>
      <w:bookmarkEnd w:id="10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علامت‌هایی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علامت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CI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Sensitive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AI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Sensitive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ABC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abc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1" w:name="server_collation__________dba___f9ea995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مهم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است؟</w:t>
      </w:r>
      <w:bookmarkEnd w:id="10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Environment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مختلف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می‌گذارد.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داستان‌اند.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ترکیب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Conflict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به‌طور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Boundary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اختلاف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2" w:name="collation________________469bec5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مشاهده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02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به‌خاطر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گزینه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Compatibility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موجود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سازمان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03" w:name="md_______sql_server_setup_______a2fc985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اجرای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نگاه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DBA</w:t>
      </w:r>
      <w:bookmarkEnd w:id="10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جلسهٔ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تصمیم‌گیری.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تمرکز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تصمیم‌هاست.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4" w:name="md________install_______________9732aaf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Install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توقف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کوتاه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داشته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باشید</w:t>
      </w:r>
      <w:bookmarkEnd w:id="10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Version/Edition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Media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معتبر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تکلیف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آماده‌اند؟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آماده‌اند؟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Data/Log/tempdb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Admin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Change/Ticket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5" w:name="feature____________requirement__1b3b4a7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مطابق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0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Warehouse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6" w:name="instance_configuration_______in_01227dd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تطبیق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دهید</w:t>
      </w:r>
      <w:bookmarkEnd w:id="10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7" w:name="service_account_________________7ca59dc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همان‌جا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بازبینی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0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8" w:name="collation_______________________25c8025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عبور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صفحه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0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Go-Live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متوجه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شویم.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09" w:name="database_engine_configuration_2ab9beb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Configuration</w:t>
      </w:r>
      <w:bookmarkEnd w:id="10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Administrators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Directories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  : D:\SQLData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   : E:\SQLLog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: F:\TempDB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 : G:\SQLBackup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0" w:name="tempdb_baseline___________6bf6ad1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افسانه</w:t>
      </w:r>
      <w:bookmarkEnd w:id="11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2016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Count.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Data Files : 8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Size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Autogrowth  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Path         : F:\TempDB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وعدهٔ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بساز»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مشاهدهٔ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اجرا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1" w:name="md_______setup_____________acd45f5b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ثبت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1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Close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Bootstrap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Summary.txt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%ProgramFiles%\Microsoft SQL Server\&lt;nnn&gt;\Setup Bootstrap\Log\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Message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Summary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Detail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2F1F1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پیشنهادی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نهایی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قسمت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Status/Feature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نمایش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حساس.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12" w:name="md_______________________setup_98d95a2d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پیکربندی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اولیه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بعد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Setup</w:t>
      </w:r>
      <w:bookmarkEnd w:id="11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Operational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برسانیم.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قسمت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Tuning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3" w:name="build_____________target________2cfeeb8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ثبت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Target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13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Installed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Approved Target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/ Change Reference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Book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کنید»،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کوتاهی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History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مرجع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4" w:name="service_________________224655e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14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5" w:name="network______________________66d0b9b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Network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لایه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ببینید</w:t>
      </w:r>
      <w:bookmarkEnd w:id="11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Remote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نپرسید: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هست؟»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ببینید: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TCP/IP 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Listening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/ Network Firewall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DNS / Server 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Client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ابزار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Protocol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1433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Dynamic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Browser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Resolution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tcp:SQLPROD01,51433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6" w:name="tcp_port_______client_______tes_01e5f41a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TCP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Client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1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مثلاً: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توانسته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Host/Port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سالم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داریم: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Network Reachability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Authentication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Authorization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موفق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به‌تنهایی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Connectivity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اثبات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7" w:name="instant_file_initialization_____0f627f5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Initialization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IFI</w:t>
      </w:r>
      <w:bookmarkEnd w:id="11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Zero-initialize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Zeroing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Creation/Growth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سریع‌تر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SE_MANAGE_VOLUME_NAME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LIKE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'SQL Server (%'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Zero-initialize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File IFI                 → feature اصلی IFI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growth ≤ 64 MB (2022+)   → رفتار ویژهٔ جدید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Large Log growth             → همچنان Zero Initialization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Planning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Pre-sizing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نمی‌گیرد.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سریع‌ترشدن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خوب‌بودن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Autogrowth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مکرر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8" w:name="lock_pages_in_memory____lpim_10a176c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Lock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Pages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LPIM</w:t>
      </w:r>
      <w:bookmarkEnd w:id="11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محافظت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حتماً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آموزشی،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مطلق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راهنمای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Trimming/Paging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Workflow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Establish 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Leave OS headroom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Observe memory behavior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 LPIM when policy/evidence supports it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9" w:name="max_server_memory_______________b3bd2de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max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عمداً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تعیین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1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Cache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Software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Antivirus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Consumer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+ Drivers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Other Services / Agents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Set/Committed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sqlservr.exe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خارج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Limit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Headroom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server memory (MB)';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'show advanced options', 1;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RECONFIGURE;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server memory (MB)', 49152;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RECONFIGURE;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49152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Example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Budget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توصیهٔ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بپرسیم: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Edition/Workload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Go-Live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همیشه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۸۰٪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بده»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حفظ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Budget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بسازید.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0" w:name="maxdop_________________________2ff90095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MAXDOP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؛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نقطهٔ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شروع،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عدد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جادویی</w:t>
      </w:r>
      <w:bookmarkEnd w:id="12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Degree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Parallelism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Parallel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Topology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Recommendation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حکم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نهایی.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پیشنهاد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Topology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Recommendation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degree of parallelism';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CPU / NUMA 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Setup Recommendation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Evidence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=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 Decision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Wait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Analysis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Feedback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Tuning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متعلق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1" w:name="snapshot_______configuration____e41405a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Snapshot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بسازید</w:t>
      </w:r>
      <w:bookmarkEnd w:id="12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Version / Edition /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 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Authentication Mode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file count / size /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LPIM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شد؟»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22" w:name="validation___handover_aa9dc6b9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Validation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Handover</w:t>
      </w:r>
      <w:bookmarkEnd w:id="12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23" w:name="service_health_70c5155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Health</w:t>
      </w:r>
      <w:bookmarkEnd w:id="123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Operational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4" w:name="errorlog____________3ecf919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ERRORLOG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بخوانید</w:t>
      </w:r>
      <w:bookmarkEnd w:id="12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Message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Listening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Option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به‌دنبال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غیرمنتظره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Startup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نامعتبر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Problem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Listener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مشکل‌دار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Warning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غیرمنتظره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5" w:name="system_database_________________aabf62f0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25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6" w:name="md____________database__________724c238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26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Documentation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کپی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Implementation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7" w:name="tempdb____________sql_server____592f431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داخل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27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Count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Equal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Setting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8" w:name="collation____verify______2ba61a9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28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'master'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9" w:name="connection___________boundary___eaf6a0a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چند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Boundary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آزمایش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2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Remote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معادل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sysadmin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اثبات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Subnet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0" w:name="build_______target_patch________3ef5179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Target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Patch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13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Approved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Applied: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Reboot Required: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 Result: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Patch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Validation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1" w:name="day_zero_baseline________7d33c35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Day-Zero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بسازید</w:t>
      </w:r>
      <w:bookmarkEnd w:id="13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Benchmark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ارزشمند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Processor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Count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Space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Build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Count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Growth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Network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Protocol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Port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Security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Accounts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Auth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Configuration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MAXDOP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LPIM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ERRORLOG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اولیه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ارزیابی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عملکرد،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Snapshot/Metric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مبنای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2" w:name="as_built_document________d14806a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Document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بسازید</w:t>
      </w:r>
      <w:bookmarkEnd w:id="13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MSSQLSERVER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2025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Build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Account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Account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Authentication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Collation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Stage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Port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IFI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LPIM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MAXDOP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3" w:name="checklist_____________a478e89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Checklist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نهایی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تحویل</w:t>
      </w:r>
      <w:bookmarkEnd w:id="13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تکلیف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سفارشی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Administrator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Data/Log/tempdb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TCP/IP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Remote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پیکربندی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Document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تحویل‌پذیر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دهد: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چیزی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این‌گونه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اکنون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وضعیتی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نفر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بعدی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بفهمد.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نقطه‌ای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نرم‌افزار»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تراکنشی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16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128 GB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Production OLTP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Default Instance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Dedicated Data / Log / tempdb volumes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به‌خاطر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شانزده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بسازیم،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اینترنتی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Topology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Verify resources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confirm storage mapping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start tempdb with evidence-based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create memory budget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review Setup MAXDOP recommendation/topology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validate after workload arrives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Reporting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۱۲۸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Reporting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طولانی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مساوی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مساوی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Demand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Parallelism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Behavior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Pattern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OLTP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عمیق‌تر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Chapter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3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بازنگری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بسازیم.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Firewall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SQLAPP01\ERP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Firewall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tcp:SQLAPP01,51433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SQLAPP01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SQL/Application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Browser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Firewall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Boundary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متوالی‌اند.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بسازید: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Server: SQLLAB01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CPU: 8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RAM: 64 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Environment: Lab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Workload: OLTP Training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Version/Edition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Accounts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Data/Log/tempdb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Paths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Port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Target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قطعی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Infrastructure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Pre-install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Validation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Document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چهارم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Handover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Package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بسازید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As-Built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Network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LPIM decision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ERRORLOG review result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Connection test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Day-Zero resource snapshot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حضور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است؟»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34" w:name="md_____________1_49366f23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جمع‌بندی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13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Version/Edition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پیاده‌سازی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Directory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پایان،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اعتبارسنجی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Document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خلاصه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نه‌فقط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Running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بلکه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پایین‌تر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می‌رویم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می‌رسیم: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زندگی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35" w:name="md__________________database____5cff18bc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چهارم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—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رشد</w:t>
      </w:r>
      <w:bookmarkEnd w:id="13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شیء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پوشهٔ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پایین‌تر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ادامه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می‌سازیم،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آماده‌بودن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ظاهر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آستانهٔ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می‌سازد.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بارها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افتاده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کمبود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Setting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منفرد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ظرفیت‌سنجی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Requirement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 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 and Capacity 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Monitoring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تهیه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T-SQL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می‌سازید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می‌سنجید.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پیش‌شرط،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هشدار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می‌سازید.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36" w:name="database_______________________6fbb44c8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دید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منطقی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فیزیکی</w:t>
      </w:r>
      <w:bookmarkEnd w:id="13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 (logical database)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PRIMARY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├── SalesDB_Data  →  D:\SQLData\SalesDB.mdf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SalesDB_Data2 →  D:\SQLData\SalesDB_02.ndf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└── SalesDB_Log   →  E:\SQLLog\SalesDB_log.ldf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Procedure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Durability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هیچ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├─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│   └─ Data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└─ Transaction Log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File → Windows Volume → VMDK/Virtual Disk → VMware Datastore → Storage Backend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File  → Windows Volume → VMDK/Virtual Disk → VMware Datastore → Storage Backend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درایو،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:,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همان‌طور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پشت‌صحنه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آرایهٔ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به‌خودی‌خود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7" w:name="md_____________fdaea5c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لایهٔ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فضا</w:t>
      </w:r>
      <w:bookmarkEnd w:id="13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Volume capacity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└── Physical Data File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  ├── Used space inside 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  └── Free internal space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internal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تعلق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است»،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38" w:name="database_design_sheet___________3a2607f2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پیش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ایجاد</w:t>
      </w:r>
      <w:bookmarkEnd w:id="13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تصمیم‌گیری.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پروژه‌اند.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فیلد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طراحی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SalesDB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Purpose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سامانهٔ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فروش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سفارش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Environment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Test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Development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گزارش‌گیری،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دوره‌ای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Owner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مسئول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فعلی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اولیه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بزرگ‌ترین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نگه‌داری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FILEGROWTH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Increment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ثابت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پایش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FILEGROWTH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جداگانه،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متناسب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MAXSIZE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طبق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سازمان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گروه‌های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مشخص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Filegroup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مقصد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صریح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Model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SIMPLE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BULK_LOGGED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Collation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زبان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RPO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حداکثر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رفتن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RTO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بازگشت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سرویس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تیم،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Thresholds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رشد،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Reference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شمارهٔ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Ticket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جدول‌های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اینترنتی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کپی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RPO/RTO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تهیهٔ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وابسته‌اند.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اندازه‌گیری»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ساختگی.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9" w:name="md____________________create____53d1b0da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پرسش‌هایی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پیش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CREATE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باید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پاسخ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داشته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باشند</w:t>
      </w:r>
      <w:bookmarkEnd w:id="139"/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Compatibility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ماهانه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Batch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تولید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تزئینی؟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0" w:name="database_collation______________95aa03b3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آن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سوم</w:t>
      </w:r>
      <w:bookmarkEnd w:id="14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ویژگی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ویژگی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صریحاً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تأثیر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مرتب‌سازی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رشته‌ها،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حساسیت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حروف،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واردشونده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ستون‌ها،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Constraint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Conflict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Downtime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الگوی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جایگزین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sys.databases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1"/>
        <w:keepNext/>
        <w:keepLines/>
      </w:pPr>
      <w:bookmarkStart w:id="141" w:name="recovery_model_88ea39c8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Model</w:t>
      </w:r>
      <w:bookmarkEnd w:id="14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Truncation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Property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Model</w:t>
            </w:r>
          </w:p>
        </w:tc>
        <w:tc>
          <w:tcPr>
            <w:tcW w:type="dxa" w:w="249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Backup</w:t>
            </w:r>
          </w:p>
        </w:tc>
        <w:tc>
          <w:tcPr>
            <w:tcW w:type="dxa" w:w="249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Point-in-time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</w:p>
        </w:tc>
        <w:tc>
          <w:tcPr>
            <w:tcW w:type="dxa" w:w="249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</w:tr>
      <w:t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SIMPLE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ندارد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ندارد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داده‌هایی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دست‌رفتن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پذیرفتنی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</w:p>
        </w:tc>
      </w:tr>
      <w:t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FULL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RPO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</w:t>
            </w:r>
          </w:p>
        </w:tc>
      </w:tr>
      <w:t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BULK_LOGGED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برخی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Bulk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Operation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تخصصی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شرایط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کنترل‌شده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SIMPLE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ضروری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Checkpoint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علامت‌گذاری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Property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تهیه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موفقیتشان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ادامه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BULK_LOGGED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Bulk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Bulk-logged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Point-in-time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Backup/Restore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محافظت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RTO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بازگردد؛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2" w:name="md_____model____recovery_model_5be7bbf0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اثر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Model</w:t>
      </w:r>
      <w:bookmarkEnd w:id="14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ویژگی‌هایی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می‌پذیرند.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بازپیکربندی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صریحاً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اثبات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3" w:name="md_______database____ssms___t_s_bb80b37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ایجاد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T-SQL</w:t>
      </w:r>
      <w:bookmarkEnd w:id="143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4" w:name="md_________ssms_d8b7b5a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ساخت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SSMS</w:t>
      </w:r>
      <w:bookmarkEnd w:id="14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…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Options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بازبینی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2F1F1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پیشنهادی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Properties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تصویر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آموزش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تصویر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5" w:name="md_________t_sql_ce0e9a2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ساخت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T-SQL</w:t>
      </w:r>
      <w:bookmarkEnd w:id="14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پیش‌شرط: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پوشه‌های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هویت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همان‌طور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'D:\SQLData\SalesDB.mdf'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'E:\SQLLog\SalesDB_log.ldf'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آموزشی‌اند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Change/Ticket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6" w:name="md____________verification______1de47e40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پیکربندی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پس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CREATE</w:t>
      </w:r>
      <w:bookmarkEnd w:id="146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AUTHORIZATION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امنیتی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آموزشی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کپی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7" w:name="logical_file_name___physical_fi_d17d0746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Name</w:t>
      </w:r>
      <w:bookmarkEnd w:id="14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شناسایی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 File Name:  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 File Name: D:\SQLData\SalesDB.mdf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نادرست: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SalesDB\_Data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sys.database\_files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Markdown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فارسی،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Underscore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Backslash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…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8" w:name="mdf_ndf___ldf_ee9ef580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MDF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NDF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LDF</w:t>
      </w:r>
      <w:bookmarkEnd w:id="14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پسوندها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قراردادهای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رایج‌اند،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رایج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.mdf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ساختاری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.ndf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اضافی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Filegroup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4292E"/>
                <w:lang w:val="en-US" w:bidi="fa-IR"/>
                <w:rtl w:val="0"/>
              </w:rPr>
              <w:t>.ldf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به‌خودی‌خود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سرعت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نمی‌دهد؛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احتمالی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Scaling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عملکردی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ترتیبی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1"/>
        <w:keepNext/>
        <w:keepLines/>
      </w:pPr>
      <w:bookmarkStart w:id="149" w:name="filegroup_21b495f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Filegroup</w:t>
      </w:r>
      <w:bookmarkEnd w:id="14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Container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گروه‌بندی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SalesDB_Data.mdf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FG_History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SalesDB_History01.ndf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└── 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غلط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PRIMARY Filegroup = 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جابه‌جا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توزیع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FG_History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صریحاً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نشوند،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تاریخی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'SalesDB_History01'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'D:\SQLData\SalesDB_History01.ndf'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TABLE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HistoryID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bigint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Amount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آینده‌ای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می‌گذارد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صریحی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جابه‌جا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Partitioning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Partitioning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خارج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0" w:name="initial_size___pre_sizing_bebc7c0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Pre-sizing</w:t>
      </w:r>
      <w:bookmarkEnd w:id="15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پیش‌بینی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مجبور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رزرو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عوامل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بگذارید: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پیش‌بینی‌شده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توافق؛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Headroom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کوتاه‌مدت؛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Backup/Staging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Batch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قابل‌تحمل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برنامه‌ریزی‌شده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فاصلهٔ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پوشش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Migration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ریسک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معرفی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بهبود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ببرند؛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1" w:name="autogrowth_filegrowth___maxsize_55af2ec0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FILEGROWTH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MAXSIZE</w:t>
      </w:r>
      <w:bookmarkEnd w:id="15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Safety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Mechanism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پیش‌بینی،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برنامه‌ریزی‌شده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درصدی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درصدی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Increment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تولید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ناگهان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گیگابایت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Increment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وقفه‌های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مکرر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Increment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یک‌باره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طولانی‌تری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فشار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ارزیابی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خاموش‌کردن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=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0)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جایگزین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خطرناک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UNLIMITED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بی‌نهایت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تک‌تک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خارج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جلوگیری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Trend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2" w:name="md_____transaction_log__________6b7ea5cb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رشد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راهنمای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مقدماتی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VLF</w:t>
      </w:r>
      <w:bookmarkEnd w:id="15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VLF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VLF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بسازند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دشوارتر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وقفهٔ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قابل‌توجه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Batch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فاصلهٔ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لحظهٔ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Pre-size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اضطراری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پرترافیک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Scaling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اضطراری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عادی.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3" w:name="data_file_full_filegroup_full_l_3e87f859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Full</w:t>
      </w:r>
      <w:bookmarkEnd w:id="15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عیب‌یابی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تصمیم‌گیری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Write/Allocation fails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 the failing space Data or Log?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├─ Data → Is internal free space available?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├─ Yes → why did allocation fail?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└─ No  → can this file grow?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          ├─ Yes → check Volume and MAXSIZE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          └─ No  → File/Filegroup capacity problem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└─ Log  → check log utilization and 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├─ LOG_BACKUP → repair Log Backup chain/job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└─ ACTIVE_TRANSACTION → find/resolve long transaction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54" w:name="data_file_full_4fcfb9d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Full</w:t>
      </w:r>
      <w:bookmarkEnd w:id="15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به‌طور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مطلق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55" w:name="md____file________filegroup_____14cfa9b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پر،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اما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دارای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ظرفیت</w:t>
      </w:r>
      <w:bookmarkEnd w:id="15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ببینید.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Proportional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56" w:name="filegroup_full___error_1105_94841d7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Error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1105</w:t>
      </w:r>
      <w:bookmarkEnd w:id="15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1105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خاموش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57" w:name="volume_full_600461b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Full</w:t>
      </w:r>
      <w:bookmarkEnd w:id="15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UNLIMITED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Windows-visible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Backend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58" w:name="log_full___error_9002_d365300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Error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9002</w:t>
      </w:r>
      <w:bookmarkEnd w:id="15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ناتوانی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9002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ادامه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بلافاصله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Offline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9" w:name="log_truncation_reuse___shrinkin_5ae6330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Truncation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Reuse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Shrinking</w:t>
      </w:r>
      <w:bookmarkEnd w:id="15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Truncation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علامت‌گذاری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Truncation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بیاید،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۵۰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اقدام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استثنایی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غیرعادی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روزانه.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AVAILABILITY_REPLICA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SIMPLE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برطرف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60" w:name="md_____data_file___proportional_8288edc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چند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Proportional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Fill</w:t>
      </w:r>
      <w:bookmarkEnd w:id="16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دفاع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Lifecycle/Partitioning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Backup/Restore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توجیه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چندفایلی،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Proportional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باعث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توزیع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لزوماً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سراغ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نمی‌رود.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تعمیم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ندهید.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راهنمایی‌های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AUTOGROW_ALL_FILES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معرفی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61" w:name="md______________________________325f91e2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افزودن،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تغییر،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خالی‌کردن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حذف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ها</w:t>
      </w:r>
      <w:bookmarkEnd w:id="161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2" w:name="md________filegroup___data_file_f331cf2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bookmarkEnd w:id="162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'D:\SQLData\SalesDB_Archive01.ndf'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پیش‌شرط: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معتبر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sys.filegroups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3" w:name="md_______size_growth___maxsize_3cc7f3e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تغییر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MAXSIZE</w:t>
      </w:r>
      <w:bookmarkEnd w:id="163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4096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4" w:name="md___________file__________4b1fa00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آماده‌سازی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حذف</w:t>
      </w:r>
      <w:bookmarkEnd w:id="16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بفهمید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EMPTYFILE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تلاش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DBCC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SHRINKFILE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EMPTYFILE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REMOVE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SalesDB_Archive01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EMPTYFILE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REMOVE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مقصد،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Rollback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باقی‌مانده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هرگز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.mdf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اقدام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غیرقابل‌دسترس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محدودیت‌ها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ملاحظات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ویژه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65" w:name="md_____________________t_sql_3a6f35f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اندازه‌گیری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ظرفیت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T-SQL</w:t>
      </w:r>
      <w:bookmarkEnd w:id="165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6" w:name="md_______database_0424a1d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وضعیت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bookmarkEnd w:id="166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7" w:name="inventory______file_____filegro_582c7ef5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Inventory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کامل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Filegroup</w:t>
      </w:r>
      <w:bookmarkEnd w:id="167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'%'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growth_display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'UNLIMITED'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max_size_display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sys.master_files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8" w:name="md____________data_file_7ef542d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فضای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داخلی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bookmarkEnd w:id="168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FILEPROPERTY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,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SpaceUsed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›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نمی‌رود.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9" w:name="md______transaction_log_2ef9d5b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مصرف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</w:t>
      </w:r>
      <w:bookmarkEnd w:id="16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DMV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۴.۱۳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DMV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0" w:name="md_______windows_volume_e7d00ef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ظرفیت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Volume</w:t>
      </w:r>
      <w:bookmarkEnd w:id="170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DISTINCT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volume_mount_point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total_volume_gb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available_volume_gb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NULLIF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CROSS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APPLY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dm_os_volume_stats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sys.dm_os_volume_stats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متناظر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2022/2025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1" w:name="md_______________backup_90074bea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مقدماتی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Backup</w:t>
      </w:r>
      <w:bookmarkEnd w:id="17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سابقهٔ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backup_start_date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is_copy_only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physical_device_name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backupmediafamily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media_set_id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media_set_id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رعایت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72" w:name="build___capacity_validation_0ebcddba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Build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Validation</w:t>
      </w:r>
      <w:bookmarkEnd w:id="17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فرآیند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 → Configure → Verify → Document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3" w:name="md_______verification_3624daf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فهرست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Verification</w:t>
      </w:r>
      <w:bookmarkEnd w:id="173"/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state_desc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دقیق‌اند.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membership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Total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Responsibility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Threshold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مکتوب‌اند.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4" w:name="md______________________2b018eb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اسکریپت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تجمیعی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کوتاه</w:t>
      </w:r>
      <w:bookmarkEnd w:id="174"/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75" w:name="database_as_built___handover_9c267953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Handover</w:t>
      </w:r>
      <w:bookmarkEnd w:id="17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Purpose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Environment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Owner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State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Collation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Path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Type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Filegroup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Current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MAXSIZE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Filegroup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Additional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Filegroups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Internal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Space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Percent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Reuse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Wait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Total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Available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Capacity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Thresholds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Reference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Validation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76" w:name="handover_checklist_1c25981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Handover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Checklist</w:t>
      </w:r>
      <w:bookmarkEnd w:id="17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تهیه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utilization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placement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معرفی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RTO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Responsibility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Reference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مکتوب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توافق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تحویل‌گیرنده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77" w:name="md___________________19757c9d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سناریوهای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عملیاتی</w:t>
      </w:r>
      <w:bookmarkEnd w:id="177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8" w:name="md___________oltp_production____eb9b5f3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OLTP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FULL</w:t>
      </w:r>
      <w:bookmarkEnd w:id="17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Point-in-time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Percent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RPO/RTO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ناقص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9" w:name="md___________data_file__________770b170a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نمی‌تواند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Grow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کند</w:t>
      </w:r>
      <w:bookmarkEnd w:id="17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Insert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خطای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۱۰۰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غلط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اصلاح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File/Volume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0" w:name="md___________log_full_______log_a6e2eab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به‌علت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LOG_BACKUP</w:t>
      </w:r>
      <w:bookmarkEnd w:id="18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گذشته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تعمیر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اصلاح،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1" w:name="md___________________active_tra_a90cb45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اختیاری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ACTIVE_TRANSACTION</w:t>
      </w:r>
      <w:bookmarkEnd w:id="18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موفق‌اند،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=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طولانی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Rollback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احتیاط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شناسایی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Kill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کورکورانه،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Rollback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2" w:name="md______________a7d99ee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تمرین‌های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182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3" w:name="md_______________database_desig_403900ab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تکمیل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Sheet</w:t>
      </w:r>
      <w:bookmarkEnd w:id="18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Environment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Data/Log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RTO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Responsibility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Threshold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صریح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4" w:name="md_________________verify______78f2e905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ایجاد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کردن</w:t>
      </w:r>
      <w:bookmarkEnd w:id="18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T-SQL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Logical/Physical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اختلاف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Finding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5" w:name="md_____________________ccf1fb4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تشخیص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ظرفیت</w:t>
      </w:r>
      <w:bookmarkEnd w:id="18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رسیده‌اند؛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1105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گزارش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اقدام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6" w:name="md_________database_handover_0b1cb18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Handover</w:t>
      </w:r>
      <w:bookmarkEnd w:id="18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بستهٔ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Design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 and Filegroup Inventory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Capacity Snapshot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As-Built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Handover Checklist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هیچ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ندهید؛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7" w:name="md_____________2_c5be849a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جمع‌بندی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18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کنترل‌پذیرتر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Safety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Mechanism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عیب‌یابی،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دفاع‌اند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راهنمای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8" w:name="md_________________d1d9f4f4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گذار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بعد</w:t>
      </w:r>
      <w:bookmarkEnd w:id="18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ساخته‌شده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موضوعات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تمرکز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زنجیره‌ای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ادامهٔ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Outline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هیچ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نکنید: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آماده‌بودن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9" w:name="md_________________a642ecad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منابع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فنی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منتخب</w:t>
      </w:r>
      <w:bookmarkEnd w:id="189"/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1. </w:t>
      </w:r>
      <w:hyperlink r:id="rId10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Filegroups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Microsoft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Learn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2. </w:t>
      </w:r>
      <w:hyperlink r:id="rId11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ALTER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Filegroup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Options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3. </w:t>
      </w:r>
      <w:hyperlink r:id="rId12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Manage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Size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4. </w:t>
      </w:r>
      <w:hyperlink r:id="rId13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Architecture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Management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Guide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5. </w:t>
      </w:r>
      <w:hyperlink r:id="rId14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6. </w:t>
      </w:r>
      <w:hyperlink r:id="rId15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Recovery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Models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7. </w:t>
      </w:r>
      <w:hyperlink r:id="rId16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Back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Up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Restore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Databases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8. </w:t>
      </w:r>
      <w:hyperlink r:id="rId17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Add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to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9. </w:t>
      </w:r>
      <w:hyperlink r:id="rId18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Properties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Page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10. </w:t>
      </w:r>
      <w:hyperlink r:id="rId19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Considerations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for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Autogrow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Autoshrink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11. </w:t>
      </w:r>
      <w:hyperlink r:id="rId20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What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’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New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in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2022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Improved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VLF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Algorithm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12. </w:t>
      </w:r>
      <w:hyperlink r:id="rId21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Storage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Guide</w:t>
        </w:r>
      </w:hyperlink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microsoft.com/en-us/sql/relational-databases/databases/database-files-and-filegroups?view=sql-server-ver17" TargetMode="External"/><Relationship Id="rId11" Type="http://schemas.openxmlformats.org/officeDocument/2006/relationships/hyperlink" Target="https://learn.microsoft.com/en-us/sql/t-sql/statements/alter-database-transact-sql-file-and-filegroup-options?view=sql-server-ver17" TargetMode="External"/><Relationship Id="rId12" Type="http://schemas.openxmlformats.org/officeDocument/2006/relationships/hyperlink" Target="https://learn.microsoft.com/en-us/sql/relational-databases/logs/manage-the-size-of-the-transaction-log-file?view=sql-server-ver17" TargetMode="External"/><Relationship Id="rId13" Type="http://schemas.openxmlformats.org/officeDocument/2006/relationships/hyperlink" Target="https://learn.microsoft.com/en-us/sql/relational-databases/sql-server-transaction-log-architecture-and-management-guide?view=sql-server-ver17" TargetMode="External"/><Relationship Id="rId14" Type="http://schemas.openxmlformats.org/officeDocument/2006/relationships/hyperlink" Target="https://learn.microsoft.com/en-us/sql/relational-databases/logs/the-transaction-log-sql-server?view=sql-server-ver17" TargetMode="External"/><Relationship Id="rId15" Type="http://schemas.openxmlformats.org/officeDocument/2006/relationships/hyperlink" Target="https://learn.microsoft.com/en-us/sql/relational-databases/backup-restore/recovery-models-sql-server?view=sql-server-ver17" TargetMode="External"/><Relationship Id="rId16" Type="http://schemas.openxmlformats.org/officeDocument/2006/relationships/hyperlink" Target="https://learn.microsoft.com/en-us/sql/relational-databases/backup-restore/back-up-and-restore-of-sql-server-databases?view=sql-server-ver17" TargetMode="External"/><Relationship Id="rId17" Type="http://schemas.openxmlformats.org/officeDocument/2006/relationships/hyperlink" Target="https://learn.microsoft.com/en-us/sql/relational-databases/databases/add-data-or-log-files-to-a-database?view=sql-server-ver17" TargetMode="External"/><Relationship Id="rId18" Type="http://schemas.openxmlformats.org/officeDocument/2006/relationships/hyperlink" Target="https://learn.microsoft.com/en-us/sql/relational-databases/databases/database-properties-files-page?view=sql-server-ver17" TargetMode="External"/><Relationship Id="rId19" Type="http://schemas.openxmlformats.org/officeDocument/2006/relationships/hyperlink" Target="https://learn.microsoft.com/en-us/troubleshoot/sql/database-engine/database-file-operations/considerations-autogrow-autoshrink" TargetMode="External"/><Relationship Id="rId20" Type="http://schemas.openxmlformats.org/officeDocument/2006/relationships/hyperlink" Target="https://learn.microsoft.com/en-us/sql/sql-server/what-s-new-in-sql-server-2022?view=sql-server-ver17" TargetMode="External"/><Relationship Id="rId21" Type="http://schemas.openxmlformats.org/officeDocument/2006/relationships/hyperlink" Target="https://learn.microsoft.com/en-us/sql/relational-databases/sql-server-storage-guide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