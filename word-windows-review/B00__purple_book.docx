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md___________________sql_server_6e7ec29a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فصل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اول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—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آشنایی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با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پایه</w:t>
      </w:r>
      <w:bookmarkEnd w:id="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بسازد.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پشتیبان)،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ایندکس)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Troubleshooting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عیب‌یابی)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اجزایی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کجاست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اهمیت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5EF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تفاوت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sql_server______7e55af9b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چیست؟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عبارت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گاهی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قطع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منظورش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بحث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واژه‌ها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دامنهٔ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پرس‌وجوها)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دریافت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تراکنش‌ها)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نرم‌افزاری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بازیابی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هرجا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صحبت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می‌کنیم،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منظور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محصول)،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مستقل)،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سرویس)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عیب‌یابی)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جلوی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ابهام‌ها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می‌گیرد.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3" w:name="md____query_____________________2c111921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ساده،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بزرگ‌تر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>فرمان</w:t>
      </w: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b/>
          <w:bCs/>
          <w:color w:val="2D2D2D"/>
          <w:lang w:val="en-US" w:bidi="fa-IR"/>
          <w:rtl w:val="0"/>
        </w:rPr>
        <w:t>SQL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'Tehran'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صحنه،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بپذیرد،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دادهٔ)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برگرداند.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Execution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اجزای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عملکرد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بستگی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" w:name="md______________________________1188a10b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مفاهیم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داده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اصطلاح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می‌رسند،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فهمیده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۱.۲.۱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5" w:name="database______dd45ca9b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چیست؟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سازمان‌یافته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مرتبط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سامانهٔ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مشتریان،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محصولات،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سفارش‌ها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پرداخت‌ها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رابطه‌ای،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Column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CustomerID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CustomerName</w:t>
            </w:r>
          </w:p>
        </w:tc>
        <w:tc>
          <w:tcPr>
            <w:tcW w:type="dxa" w:w="321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City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101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Masoud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Taheri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Tehran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102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Niloofar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Karimi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Shiraz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103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Amir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Hosseini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Isfahan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پایین‌تر،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می‌سازیم.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۱.۲.۲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" w:name="dbms______5bf57d5c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چیست؟</w:t>
            </w:r>
            <w:bookmarkEnd w:id="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(DBMS)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نرم‌افزاری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بازیابی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هم‌زمانی،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فراهم‌کردن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سازوکار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رکورد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Crash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برگردد.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مسئولیت‌ها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تخصصی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متمرکز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۱.۲.۳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" w:name="rdbms______345b6c0c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چیست؟</w:t>
            </w:r>
            <w:bookmarkEnd w:id="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Relational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(RDBMS)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مرتبط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Key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Constraint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زبان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Transact-SQL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(T-SQL)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ساختارهای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مرتبط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می‌گیرد؛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نرم‌افزاری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چندین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8" w:name="md___________________sql_server_10a3af96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پایه‌ای‌ترین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قسمت‌های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مفاهیمی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مخلوط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۱.۳.۱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" w:name="md_______instance____sql_server_fec652d0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مفهوم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سیستم‌عامل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Server-level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میزبان)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اشتراک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می‌گذارند.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پیش‌فرض)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نام‌دار)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Computer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رشتهٔ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\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مثال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REPORTING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۱.۳.۲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10" w:name="database_6d613a1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bookmarkEnd w:id="1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View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Procedure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Schema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  <w:tc>
          <w:tcPr>
            <w:tcW w:type="dxa" w:w="321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می‌بینیم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MSSQLSERVER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Sales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Table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View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خودتان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؟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۱.۴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1" w:name="md_______________sql_server_9ff963bf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مؤلفه‌های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1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می‌بینید: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Component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واحد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۱.۴.۱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" w:name="md_____database_engine_851729ed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Engine</w:t>
            </w:r>
            <w:bookmarkEnd w:id="1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Client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۱.۴.۲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3" w:name="md_____sql_server_agent_429fe779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Agent</w:t>
            </w:r>
            <w:bookmarkEnd w:id="1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Automation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خودکارسازی)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وظایف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زمان‌بندی‌شده)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Step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مراحل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به‌ترتیب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زمان‌بندی‌شده،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History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زیرمجموعهٔ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Metadata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۱-۱.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نمای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مفهومی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Windows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Instance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Agent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ها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Client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های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متصل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به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Instance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۱.۴.۳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4" w:name="md______________sql_server_data_6c697bec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داخلی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Engine</w:t>
            </w:r>
            <w:bookmarkEnd w:id="1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عملکرد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لحظهٔ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ارسال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توسط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Client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مؤلفهٔ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۱-۲.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معماری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داخلی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پردازش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درخواست‌ها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دریافت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وظیفهٔ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Execution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عهده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5" w:name="md_______________________sql_se_e67c546f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1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لازم‌اند.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اهمیت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Database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است؟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master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راه‌اندازی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شناخت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دیگر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مختل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model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جدید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ارث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می‌رسند.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msdb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Schedule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History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مدیریتی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Automation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Workspace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Intermediate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تقریباً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به‌نوعی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کنند؛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ساخته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Resource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فقط‌خواندنی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مخفی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همراه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می‌دارد،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می‌شوند.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۱.۵.۱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" w:name="md_____resource_________________0010de98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نمی‌شود؟</w:t>
            </w:r>
            <w:bookmarkEnd w:id="1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Explorer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مخفی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Read-only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همراه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ارائه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۱-۱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خواننده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۱.۵.۲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7" w:name="tempdb___________database_______f5361578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دیگر»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نبینید</w:t>
            </w:r>
            <w:bookmarkEnd w:id="1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Temporary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موقت)،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مرتب‌سازی)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Hash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انواع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Intermediate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بحث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رقابت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نمی‌شویم؛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8" w:name="md________________________cd130b46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دسترسی</w:t>
            </w:r>
            <w:bookmarkEnd w:id="1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اشتباه‌های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Junior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دانستن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معمولاً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اجازهٔ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موضوع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تضمین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نگاشت)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21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Role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استثناهایی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Contained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متناظر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Mapping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نگاشت)،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نقش‌ها)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شود؟»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موردنظر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دارد؟»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۱.۷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9" w:name="edition_________sql_server_0bf1a16c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1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ویرایش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محصول)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محصول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مقابل،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قابلیت‌ها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محدودیت‌های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Licensing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آشنایی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بااین‌حال،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Junior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Standard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Express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ناآشنا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روبه‌رو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Edition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نکته‌ای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خاطر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بسپارید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سازمانی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بیشترین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قابلیت‌ها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داشتن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صحیح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نمی‌گیرد.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Standard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محدودتر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محدودیت‌های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شوند.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Editions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Development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Test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Standard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شده‌اند.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Express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کوچک،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آموزش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سبک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رایگان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۱.۷.۱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20" w:name="md_______________version________ac59ca28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شمارهٔ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تمرکز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نمی‌کنیم؟</w:t>
            </w:r>
            <w:bookmarkEnd w:id="2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Release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تعریف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همان‌جا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Standard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ارائه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مقصد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نزدیک‌تر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مبنای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بسازید.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قابلیت‌های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۱.۸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1" w:name="md______________sql_server_b2f800f3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کاری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2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ریسک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تفکیک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محیط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ارائهٔ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کاربران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کنترل‌شده،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معتبر،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Management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Development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انتقال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یادگیری،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بازسازی،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وابستگی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دامنهٔ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خرابی)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دامنهٔ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مقدماتی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۱.۸.۱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22" w:name="md__________________6651f6d3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امن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یادگیری</w:t>
            </w:r>
            <w:bookmarkEnd w:id="2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نمی‌شناسید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انتقال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همراه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برنامهٔ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بازگشت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یادگیری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آزمون‌وخطا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۱.۹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3" w:name="md__________storage____________8cf4e7e6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فایل‌ها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نگاه</w:t>
            </w:r>
            <w:bookmarkEnd w:id="2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۱.۹.۱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24" w:name="data_file_662f9811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bookmarkEnd w:id="2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.mdf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اضافه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.ndf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Extension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سریع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۱.۹.۲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25" w:name="transaction_log_file_c33c6c82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bookmarkEnd w:id="2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سابقهٔ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.ldf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فایل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متعارف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.mdf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.ndf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اضافه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طراحی‌های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.ldf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Record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۱.۹.۳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26" w:name="drive_letter____storage_________e3d694df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Letter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نیست</w:t>
            </w:r>
            <w:bookmarkEnd w:id="2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جلوگیری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درایو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Letter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لزوماً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Array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Backend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علاوه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تأخیر)،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دامنهٔ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خرابی)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>فرمان</w:t>
      </w: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b/>
          <w:bCs/>
          <w:color w:val="2D2D2D"/>
          <w:lang w:val="en-US" w:bidi="fa-IR"/>
          <w:rtl w:val="0"/>
        </w:rPr>
        <w:t>SQL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ستون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Catalog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View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ضرب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تقسیم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۱۰۲۴،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تقریبی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Metadata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فراداده)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7" w:name="md_____________________memory___0bda9cf7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خواندن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Storage</w:t>
            </w:r>
            <w:bookmarkEnd w:id="2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سریع‌تر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ناحیه‌ای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ناحیهٔ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۱.۱۰.۱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28" w:name="logical_read_2128d347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Read</w:t>
            </w:r>
            <w:bookmarkEnd w:id="2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۱.۱۰.۲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29" w:name="physical_read_08b02126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Read</w:t>
            </w:r>
            <w:bookmarkEnd w:id="2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بیاورد.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نیازمند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مراجعه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۱-۳.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مدل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Data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Page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میان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Buffer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Pool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Storage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جداگانهٔ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Transaction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Log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۱-۳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دنیای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اهمیت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می‌دهد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Metric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شواهد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سراغ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علت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بروید.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0" w:name="sql_server___________dba_c33ea7fc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دید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DBA</w:t>
            </w:r>
            <w:bookmarkEnd w:id="3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موضوع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اضافه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داریم؟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خورده؟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Availability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دسترس‌اند؟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Recovery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نقطه‌ای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برگردیم؟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Security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Performance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Blocking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عامل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Monitoring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تماس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متوجه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Failed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شویم؟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Maintenance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دوره‌ای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لازم‌اند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قدیمی‌اند؟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۱.۱۱.۱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31" w:name="dba_____________________________761beea2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خوب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حفظ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نمی‌کند،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رابطه‌ها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می‌فهمد</w:t>
            </w:r>
            <w:bookmarkEnd w:id="3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Checklist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همیشه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بفهمید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access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۱.۱۱.۲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32" w:name="md____health_check______________6afe2981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Health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Check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سلامت)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ساده</w:t>
            </w:r>
            <w:bookmarkEnd w:id="3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همه‌چیز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Tune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بپرسید: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آخرین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چقدر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سلامت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به‌تدریج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اندازه‌گیری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3" w:name="md_________________1d5d3905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فصل</w:t>
            </w:r>
            <w:bookmarkEnd w:id="3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تمرین‌های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حفظ‌کردن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Syntax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ببینید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4" w:name="md_________version_edition___in_fa2e8816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۱: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پیدا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کنید</w:t>
      </w:r>
      <w:bookmarkEnd w:id="34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>فرمان</w:t>
      </w: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b/>
          <w:bCs/>
          <w:color w:val="2D2D2D"/>
          <w:lang w:val="en-US" w:bidi="fa-IR"/>
          <w:rtl w:val="0"/>
        </w:rPr>
        <w:t>SQL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'InstanceName'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'MachineName'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MachineName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ستون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تحقیق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بنویسید.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5" w:name="md_________database____instance_00cde4a9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۲: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های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فهرست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کنید</w:t>
      </w:r>
      <w:bookmarkEnd w:id="35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>فرمان</w:t>
      </w: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b/>
          <w:bCs/>
          <w:color w:val="2D2D2D"/>
          <w:lang w:val="en-US" w:bidi="fa-IR"/>
          <w:rtl w:val="0"/>
        </w:rPr>
        <w:t>SQL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خروجی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خیر.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6" w:name="md_____________system_database__181475c1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۳: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نقش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ها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بدون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نگاه‌کردن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به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متن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توضیح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دهید</w:t>
      </w:r>
      <w:bookmarkEnd w:id="36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جمله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بنویسید.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جمله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احتمالاً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غیرضروری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7" w:name="md____________________database__ccbc33af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۴: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یک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بررسی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کنید</w:t>
      </w:r>
      <w:bookmarkEnd w:id="37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۱.۹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8" w:name="md_________login___user_________aa86ab2d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۵: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روی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کاغذ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Map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کنید</w:t>
      </w:r>
      <w:bookmarkEnd w:id="38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\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Niloofar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.Karimi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Niloofar.Karimi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9" w:name="md______________________________cb9e4d3a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۶: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شکل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۱-۳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زبان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خودتان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توضیح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دهید</w:t>
      </w:r>
      <w:bookmarkEnd w:id="39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کوتاه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بنویسید: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40" w:name="md____________mini_inventory____1f10bf33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۷: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یک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Mini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Inventory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برای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بسازید</w:t>
      </w:r>
      <w:bookmarkEnd w:id="40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Inventory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تکمیل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گرفته‌اید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بتوانید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حفظ‌کردن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چیست،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مهم‌اند،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می‌گیرند،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می‌گذارند.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41" w:name="md_____________caad9bb1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جمع‌بندی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فصل</w:t>
      </w:r>
      <w:bookmarkEnd w:id="4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ساختیم: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میزبان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قالب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Automation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ماشین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ویژگی‌هایی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غیرضروری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دیتاسنتر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شویم.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42" w:name="md______________________________886d8369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فصل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دوم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—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آماده‌سازی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ماشین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مجازی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برای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Server</w:t>
      </w:r>
      <w:bookmarkEnd w:id="42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دنبال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زاویهٔ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عوض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عقب‌تر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می‌رود: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تازه‌کار،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5EF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Right-sizing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اولیهٔ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مفهوم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Contention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ESXi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مبانی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شامل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IOPS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Throughput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Latency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Provisioning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PVSCSI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مرز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High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Availability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مبنای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ESXi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مطالب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نشده‌اند؛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3" w:name="md_______sql_server_____________90159a42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مجازی</w:t>
            </w:r>
            <w:bookmarkEnd w:id="4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Machine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دریافت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اتفاق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می‌افتد.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سخت‌افزار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سخت‌افزار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دریافت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واسطه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باعث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مجازی‌سازی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عدد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۸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نتیجه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نگیرید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دائمی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انحصاری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اختیار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پردازش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فراهم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4" w:name="hypervisor______897b7b90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چیست؟</w:t>
            </w:r>
            <w:bookmarkEnd w:id="4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نرم‌افزاری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ماشین‌های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مراکز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1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روبه‌رو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هستیم؛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سخت‌افزار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ESXi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Hyper-V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شناخته‌شدهٔ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سیستم‌عامل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میزبان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Desktop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آموزش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ادامهٔ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ESXi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آموزش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بفهمد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بخواهد.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5" w:name="md__________________sql_server__ead550e0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لایه‌های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زیرساخت</w:t>
            </w:r>
            <w:bookmarkEnd w:id="4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Guest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می‌رسند،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VMDK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رقابت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برسد.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همیشه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معادل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۲-۱.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رابطهٔ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منابع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مجازی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با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Hypervisor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زیرساخت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فیزیکی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مشترک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مجازی،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ببینید: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زیرساخت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VMware/Storage.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مشکل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هرکدام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لایه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۲.۴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6" w:name="cpu_______________________3be7fc9f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بیشتر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همیشه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بهتر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نیست</w:t>
            </w:r>
            <w:bookmarkEnd w:id="4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مفهوم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پیچیده‌تر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معیارهای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نرسیده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سرنخ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Junior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Right-size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Peak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شعار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بهتر».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vNUMA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هشدار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بشناسید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چیدمان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NUMA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NUMA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توپولوژی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7" w:name="ram____________________________637f3491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فشار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مجازی</w:t>
            </w:r>
            <w:bookmarkEnd w:id="4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Cache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علاوه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اهمیت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Pressure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فشار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روبه‌رو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مکانیزم‌هایی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Ballooning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Swapping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حساس،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شرایطی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ببرد.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Reservation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رزرو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ابزارهای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تضمین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Cluster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وقتی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می‌گویند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۶۴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تعریف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شده»،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فشار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تضمینی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Reservation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چیست؟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8" w:name="md______________________________cf33018c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توان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لایه‌های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زیرساخت</w:t>
            </w:r>
            <w:bookmarkEnd w:id="4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Power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Firmware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BIOS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ESXi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Power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سیستم‌عامل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Guest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هم‌راستا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نباشند،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سنگین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فرکانس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انتظار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نرسد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ناپایدار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Performance-oriented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فعال‌کردن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کورکورانهٔ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High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همه‌جا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Power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سخت‌افزار،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ESXi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راهنمای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Vendor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۲-۲.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لایه‌های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اصلی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تنظیم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Performance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از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Firmware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تا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Workload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۲.۷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9" w:name="md_________firmware_________cpu_479893d0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CPU</w:t>
            </w:r>
            <w:bookmarkEnd w:id="49"/>
          </w:p>
        </w:tc>
      </w:tr>
    </w:tbl>
    <w:p>
      <w:pPr>
        <w:spacing w:before="0" w:after="120"/>
        <w:keepNext/>
      </w:pPr>
      <w:r/>
    </w:p>
    <w:p>
      <w:pPr>
        <w:bidi w:val="0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Turbo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Boost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Turbo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Boost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شرایط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بالاتر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فرکانس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CPU-bound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توان،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دما،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Power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بستگی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مطمئن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ناخواسته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توسط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محدودکننده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نیفتاده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0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C-State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C-State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انرژی،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بیکاری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کم‌مصرف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خروج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عمیق‌تر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خاموش‌کردن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C-State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عمومی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سازندهٔ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تعیین‌کننده‌اند.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BIOS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قدیمی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به‌عنوان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کپی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گزینه‌ها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ممکن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مشابه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Power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Management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نسل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۲.۸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0" w:name="hot_add________________62d8325f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Hot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Add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مجازی</w:t>
            </w:r>
            <w:bookmarkEnd w:id="5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امکان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جذاب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فعال‌بودن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نحوهٔ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ارائهٔ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توپولوژی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Guest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vSphere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Hardware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Guest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Online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ESXi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Hardware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۲.۹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1" w:name="storage________________dc71877d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نیست</w:t>
            </w:r>
            <w:bookmarkEnd w:id="5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می‌پرسد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چقدر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ترابایت»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دست‌کم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مفهوم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بشناسیم: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IOPS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IOPS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ثانیه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درخواست‌های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ریز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زیاد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دهد؟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Throughput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حجم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داده‌ای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واحد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منتقل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Restore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Scan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بزرگ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پهنای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کافی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داریم؟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Latency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انتظار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درخواست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I/O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چقدر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منتظر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می‌ماند؟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هیچ‌کدام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معیارها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IOPS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برعکس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تجربهٔ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۲.۱۰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2" w:name="md______io____vmware_5b34e113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VMware</w:t>
            </w:r>
            <w:bookmarkEnd w:id="5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طولانی‌تری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Letter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VMDK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SCSI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LUN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Array.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Queue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Limit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رقابت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\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\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Letter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VMDK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مجازی‌سازی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الزاماً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VMDK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۲.۱۱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3" w:name="md______________vmdk_2eb816eb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روش‌های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VMDK</w:t>
            </w:r>
            <w:bookmarkEnd w:id="5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Provisioning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تخصیص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دیسک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Block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VMDK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تخصیص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Write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دیسک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می‌گذارد.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VMDK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کلی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برداشت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Provisioned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می‌کند.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بهینه‌تر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Thick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Lazy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Zeroed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می‌یابد؛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Zero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Write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می‌شود.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رزرو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Write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هزینه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Eager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Zeroed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Thick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Zero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می‌شود.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حساس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خاص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الزام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عمومی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روزمرهٔ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Checklist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القا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Write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Block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نیازمندی‌های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Platform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۲.۱۲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4" w:name="pvscsi____sql_server_59addf07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PVSCSI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5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PVSCSI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Paravirtual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SCSI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SCSI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تمرکز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سربار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جمله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امکان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PVSCSI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سنگین،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توزیع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پرترافیک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Queue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عمومی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سریع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هنوز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Latency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بالایی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نشان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می‌دهد،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مقصر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ندانید.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Queue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Controller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۲.۱۳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5" w:name="md_______volume____sql_server_dce92379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5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ساده‌تر،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Troubleshooting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پیاده‌سازی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مسیر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:\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سیستم‌عامل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Program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Files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Files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SQLData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.mdf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.ndf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SQLLog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.ldf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مربوط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Stage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SQLBackup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موقت/محلی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Unit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۶۴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KB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اختصاصی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۶۴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Unit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راهنماهای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جادویی»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نگیرید؛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مهم‌ترند.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Format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Unit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Failure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محافظت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نمی‌کند.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بازیابی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Folder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دیگر.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۲.۱۴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6" w:name="raid_______________5c050d04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RAID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کجا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ببینیم؟</w:t>
            </w:r>
            <w:bookmarkEnd w:id="5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تعریف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All-Flash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Array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HCI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پنهان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Redundancy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مقدماتی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10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Mirroring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Striping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Write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Penalty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کمتری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Parity-based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6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Write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هزینهٔ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Cache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Array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10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همیشگی»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۲.۱۵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7" w:name="md_____ha____vmware___sql_serve_f3221a5c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مرز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HA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5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سلامت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Secondary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مقابل،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فناوری‌هایی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Failover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Cluster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Availability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Availability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Junior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محافظت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مکمل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۲.۱۶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8" w:name="md______________vm____dba_______db46b8cc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چک‌لیست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تحویل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VM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فصل</w:t>
            </w:r>
            <w:bookmarkEnd w:id="5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چک‌لیست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Administrator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ابهام‌های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ورود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برطرف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Oversize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Power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Firmware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ESXi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آگاهانه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VMDK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PVSCSI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IOPS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Troubleshooting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آزمایشگاهی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یک‌صفحه‌ای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بنویسید: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چقدر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است؟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دارند؟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Controller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چیست؟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Power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Policy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ESXi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است؟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Virtualization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درخواست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می‌کنید؟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مهم‌ترین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خروجی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خاص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می‌شویم.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59" w:name="md______________________________0589920c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فصل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سوم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—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نصب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پیکربندی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اولیه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دید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DBA</w:t>
      </w:r>
      <w:bookmarkEnd w:id="59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بهره‌برداری؛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می‌گردند.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دنبال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عقب‌تر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تصویر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Infrastructure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اعلام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کنید.»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می‌رسد.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منتظر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می‌مانیم.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خیلی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فشردن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دکمهٔ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آغاز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بسته‌شدن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Wizard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هویتی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خواهند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آن‌قدر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Headroom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Running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●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مهم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سبز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می‌گوید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رسیده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نمی‌گوید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بهره‌برداری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آماده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فرایند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می‌بینیم: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 Verification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Design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Setup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Documentation &amp; Handover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Wizard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ظاهر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مختلف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بماند،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تحویل‌شده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پیکربندی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Update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Network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Protocol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آشنایی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LPIM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MAXDOP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Day-Zero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Handover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صرفاً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Wizard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نمی‌بیند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سیستم‌عامل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فرایند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جدیدتر،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Pending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Upgrade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60" w:name="md____________sql_server________fbab7b87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باشد؟</w:t>
            </w:r>
            <w:bookmarkEnd w:id="6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امتحان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دوباره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می‌کند: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یادگیری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آزمون‌وخطا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Wizard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رسیدن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Directories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بپرسیم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دهیم؟»،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زودتر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خروجی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1" w:name="md___________server_____________0618daab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6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Standard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؟»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8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vCPU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GB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Environment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Sales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ERP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OLTP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۶۴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خیر،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تعریف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کوتاه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میزبان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سامانهٔ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تراکنشی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شد.»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تعریف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Reporting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سامانه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نمی‌شوند.»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زمینهٔ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می‌سازد.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الزاماً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ندارند.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داستان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2" w:name="version_edition___build_________b4884fb0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Build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6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محصولی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شود؟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مشخصه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Production</w:t>
            </w:r>
          </w:p>
        </w:tc>
        <w:tc>
          <w:tcPr>
            <w:tcW w:type="dxa" w:w="321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Lab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2025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2025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Environment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Licensing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Support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Policy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عبارت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محصول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Inventory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دائمی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Target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Patch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Evergreen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سپتامبر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۲۰۲۶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منتشر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3" w:name="md____________________________18900ade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تحویل‌شده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6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نکتهٔ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داستان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مفهوم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Environment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8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vCPU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GB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Stage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Virtualization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ESXi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مناسب‌اند؛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۶۴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۳۲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کشف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اختلاف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ورود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کاربران.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۳.۱.۴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4" w:name="md_____server___instance________0ed72e41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نام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6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Documentation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Script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Troubleshooting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TEST2_NEW_FINAL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امروز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بی‌ضرر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برسد،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بماند.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نام‌گذاری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Convention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لحظه‌ای.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۳.۱.۵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5" w:name="md______________________________d502ebb6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فایل‌ها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باشد</w:t>
            </w:r>
            <w:bookmarkEnd w:id="6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C:\              Windows + SQL Server binaries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D:\SQLData\      User Database Data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E:\SQLLog\       Transaction Log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F:\TempDB\       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G:\SQLBackup\    Local Backup Stage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قانون.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Point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دهیم: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بگیرد؟»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۳.۱.۶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6" w:name="md__________security____________8e8c5567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تصمیم‌های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Security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آخر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موکول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نکنید</w:t>
            </w:r>
            <w:bookmarkEnd w:id="6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Shortcut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۳.۱.۷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7" w:name="installation_sheet________23a60b36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Installation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بسازید</w:t>
            </w:r>
            <w:bookmarkEnd w:id="67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تصمیم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Environment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Type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Named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Named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Account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Account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Mode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Mixed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Administrators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ترجیحاً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Group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Collation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F:\TempDB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Stage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G:\SQLBackup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Port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Target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Build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۳.۱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تصمیم‌ها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بعدی—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Version/Edition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می‌بینیم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تصمیم‌ها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گرفته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تکرار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حرکت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Implementation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68" w:name="md_______windows_server_________58ee987e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زیرساخت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تحویل‌شده</w:t>
            </w:r>
            <w:bookmarkEnd w:id="6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Infrastructure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مطمئن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هم‌خوانی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Benchmark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انتظار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داشتیم؟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۳.۲.۱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9" w:name="cpu___ram_______________d4df2948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تأیید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6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سریع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PowerShell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Get-CimInstance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Win32_ComputerSystem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[pscustomobject]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ComputerName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$env:COMPUTERNAME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LogicalProcessors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NumberOfLogicalProcessors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MemoryGB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TotalPhysicalMemory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Win32_ComputerSystem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قابل‌مشاهدهٔ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می‌گذارد.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Specification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۶۴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خروجی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Handover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اختصاصی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۳.۲.۲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0" w:name="volume________________________05b125cf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یکی‌یکی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70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Get-Volume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Where-Object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Select-Object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FileSystemLabel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AllocationUnitSize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'SizeGB'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'FreeGB'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SizeRemaining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Get-Volume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برمی‌گرداند.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باشند: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ویژگی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دلیل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بررسی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Capacity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کل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Space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تحویل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مطابق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Unit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Size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Purpose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Mapping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ارتباط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زیرساخت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Letter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لزوماً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مجموعه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Backend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گرفته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PowerShell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متصل‌اند.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۳.۲.۳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1" w:name="free_space_________growth_______7bc06ea8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Space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Growth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تفسیر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نکنید</w:t>
            </w:r>
            <w:bookmarkEnd w:id="7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۳۰۰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نمی‌دانیم.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۲۰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یک‌ترابایتی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ببینید: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Current / Initial 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Expected Growth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Operational Headroom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بنشیند.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۳.۲.۴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2" w:name="pending_restart_________________a642701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Pending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نادیده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نگیرید</w:t>
            </w:r>
            <w:bookmarkEnd w:id="7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ظاهراً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سالم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Update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Component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نصب‌شده‌ای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منتظر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جدیدتر،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تأکید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Pending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Install/Upgrade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برطرف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Pending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Policy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Endpoint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فرایند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مرجع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Registry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Script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تصادفی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اینترنت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حقیقت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قطعی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استاندارد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قاعدهٔ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معلوم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۳.۲.۵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3" w:name="md______________________________e499457a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موارد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زیرساخت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حدس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نزنید؛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تأیید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7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مطابق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Specification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Power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Policy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مطابق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Purpose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Mapping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Free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Space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Deployment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Time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Synchronization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عضو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انتظار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Pending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تکلیف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Firewall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Policy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Antivirus/EDR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Policy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دارد؟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مسئولیت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ندارد»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Engineer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Dependency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بشناسد.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74" w:name="md_______volume_________________9a0ead8c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7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C:\              Windows + SQL Server binaries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D:\SQLData\      User Database Data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E:\SQLLog\       Transaction Log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F:\TempDB\       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G:\SQLBackup\    Local Backup Stage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قانون.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۳.۳.۱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5" w:name="md___________________c__________18bcd1cb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همه‌چیز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نمی‌گذاریم؟</w:t>
            </w:r>
            <w:bookmarkEnd w:id="7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نمی‌خواهیم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غیرمنتظره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سیستم‌عامل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تفکیک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۳.۳.۲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6" w:name="data___log_____________________dca779c5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یکسانی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ندارند</w:t>
            </w:r>
            <w:bookmarkEnd w:id="7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رکوردهای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Convention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نام‌گذاری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تفکیک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نکند؛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Troubleshooting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واضح‌تر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۳.۳.۳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7" w:name="tempdb__________________________4120de9f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روز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اول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جدی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بگیرید</w:t>
            </w:r>
            <w:bookmarkEnd w:id="7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Workspace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Temporary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Hash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Tuning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نمی‌دهیم؛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امکان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۳.۳.۴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8" w:name="backup_stage____backup_strategy_4f6ae714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Stage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نیست</w:t>
            </w:r>
            <w:bookmarkEnd w:id="7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Strategy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موقت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Repository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ببرد.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آدرس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Strategy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۳.۴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79" w:name="file_system___allocation_unit_s_77776d4b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Unit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Size</w:t>
            </w:r>
            <w:bookmarkEnd w:id="7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Format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۳.۴.۱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80" w:name="allocation_unit_size______3318ec0c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Unit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چیست؟</w:t>
            </w:r>
            <w:bookmarkEnd w:id="8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NTFS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واحدهایی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Cluster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تخصیص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مفهوم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هشت‌کیلوبایتی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layer : 8 KB Data Page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File-system layer: Allocation Unit / Cluster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Storage layer    : Block / Chunk / Backend layout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متعلق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۳.۴.۲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81" w:name="kb_____________________d99aa606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KB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قانون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مطلق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نکنید</w:t>
            </w:r>
            <w:bookmarkEnd w:id="8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اختصاصی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64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Unit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جملهٔ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حتماً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64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باشد.»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بلکه: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64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اختصاصی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جادویی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Cluster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متغیرهاست.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Queueing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Controller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۳.۴.۳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82" w:name="allocation_unit_size____________1a156233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Unit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مشاهده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8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NTFS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به‌دنبال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Bytes Per Cluster : 65536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888888"/>
                <w:lang w:val="en-US" w:bidi="fa-IR"/>
                <w:rtl w:val="0"/>
              </w:rPr>
              <w:t>fsutil fsinfo ntfsinfo E: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رسیدن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عدد،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Backup/Recovery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Plan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Format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نکنید.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83" w:name="md________version_edition___med_dbadbc99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Media</w:t>
            </w:r>
            <w:bookmarkEnd w:id="8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می‌گیریم.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Support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Matrix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Operating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Requirements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Lifecycle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Policy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Licensing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استاندارد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Architecture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Standard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ضعیفی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۳.۵.۱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84" w:name="lab_______production____________644af883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نزدیک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اینکه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شبیه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8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Development/Test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شبیه‌سازی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مقصد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License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تطبیق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۳.۵.۲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85" w:name="media___build_______________7a9478a7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Media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Build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8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ننویسید: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2025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Media: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Target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Date: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Change/Ticket: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Troubleshooting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86" w:name="default_instance____named_insta_6a4ad0be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؟</w:t>
            </w:r>
            <w:bookmarkEnd w:id="8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</w:p>
        </w:tc>
      </w:tr>
    </w:tbl>
    <w:p>
      <w:pPr>
        <w:spacing w:before="0" w:after="120"/>
      </w:pPr>
      <w:r/>
    </w:p>
    <w:p>
      <w:pPr>
        <w:bidi w:val="0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هزینهٔ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پیچیده‌تر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Patch/Change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Coordination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Sharing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نظر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دارند،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همچنان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</w:p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Isolation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≠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Infrastructure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Isolation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۳.۷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87" w:name="feature_selection_______________a9ddc91d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Selection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چیزی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نیست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شود</w:t>
            </w:r>
            <w:bookmarkEnd w:id="8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Selection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بزنیم.»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هزینه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Binary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Component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Patch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Surface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Surface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Complexity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Analysis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Integration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۳.۷.۱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88" w:name="ssms_______database_engine______89d9ea1b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ندانید</w:t>
            </w:r>
            <w:bookmarkEnd w:id="8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Studio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ابزار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Client/Administration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Workstation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Database Engine = Server workload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SSMS                       = Management client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۳.۸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89" w:name="service_account___705e3bf1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ها</w:t>
            </w:r>
            <w:bookmarkEnd w:id="8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اهمیت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هویتی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هویتی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مفهوم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۳.۸.۱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0" w:name="md______engine___agent__________758d42d6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آگاهانه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9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gMSA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Standard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Operational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Least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Privilege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Engine Service : DOMAIN\svc_sqlengine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Agent        : DOMAIN\svc_sqlagent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صرفاً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سازمان‌ها.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۳.۸.۲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1" w:name="service_account____local_admini_dac60062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Local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نکنید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چون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می‌اندازد»</w:t>
            </w:r>
            <w:bookmarkEnd w:id="9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Boundary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Folder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Folder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استاندارد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عضو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Administrators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۳.۸.۳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2" w:name="md_______service_account________38aa3b2d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ابزار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دهید</w:t>
            </w:r>
            <w:bookmarkEnd w:id="9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علاوه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Credential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Server-specific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services.msc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ترجیحی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موضوع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تصریح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۳.۸.۴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3" w:name="service_account___login_________1f875ad0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93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Service Identity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Database Engine process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User / Application Identity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Login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User / Permissions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۳.۸.۵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4" w:name="md_________________________fold_d575d629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سفارشی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ساخت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Folder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آماده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نمی‌شود</w:t>
            </w:r>
            <w:bookmarkEnd w:id="9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Folder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NT SERVICE\MSSQLSERVER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\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MSSQL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Folder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سفارشی،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اعطای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Identity/Service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Identity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متفاوت‌اند.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مشکل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Boundary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۳.۹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95" w:name="authentication_mode___sql_admin_e96033d5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Mode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Administrators</w:t>
            </w:r>
            <w:bookmarkEnd w:id="9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Deployment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دارد: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Mixed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+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Domain-based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حساب‌های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انسانی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مزایای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امنیتی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Mixed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بخواهد.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۳.۹.۱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6" w:name="mixed_mode______________________4f521e34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Mixed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Mode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اینکه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شاید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شود»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فعال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نکنید</w:t>
            </w:r>
            <w:bookmarkEnd w:id="9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Mixed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Credential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به‌خاطر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احتمال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آینده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۳.۹.۲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7" w:name="md________sa____________________c6df1624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دربارهٔ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تصمیم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آگاهانه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بگیرید</w:t>
            </w:r>
            <w:bookmarkEnd w:id="9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شناخته‌شدهٔ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می‌ماند.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Mixed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روزمره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۳.۹.۳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8" w:name="sql_administrators_______group__379726d4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Administrators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Group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9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اضافه‌کردن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sysadmin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مدیریت‌شدهٔ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مثلاً: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DOMAIN\SQL-DBA-Admins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عضویت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Governance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Audit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sysadmin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Role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معمولی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راحتی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عضو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اختیار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جزئیات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Security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مربوط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خودش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۳.۱۰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99" w:name="collation________________wizard_b27777ea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تصمیمی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کوچک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بلندمدت</w:t>
            </w:r>
            <w:bookmarkEnd w:id="9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Rule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Character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حروف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متفاوت‌اند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نه؛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نه؛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Comparison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Rule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Column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Expression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پشتیبانی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۳.۱۰.۱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00" w:name="ci_cs_ai___as__________97e475d1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CI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AI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هستند؟</w:t>
            </w:r>
            <w:bookmarkEnd w:id="10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علامت‌هایی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علامت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CI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Insensitive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CS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Sensitive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AI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Insensitive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AS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Sensitive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ABC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abc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۳.۱۰.۲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01" w:name="server_collation__________dba___f9ea9953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است؟</w:t>
            </w:r>
            <w:bookmarkEnd w:id="10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Environment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مختلف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می‌گذارد.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داستان‌اند.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Startup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دوباره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Temporary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ترکیب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Conflict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روبه‌رو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به‌طور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Boundary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همیشه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اختلاف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آگاهانه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۳.۱۰.۳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02" w:name="collation________________469bec5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مشاهده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02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'tempdb'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به‌خاطر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گزینه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Compatibility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موجود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سازمان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۳.۱۱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03" w:name="md_______sql_server_setup_______a2fc985f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DBA</w:t>
            </w:r>
            <w:bookmarkEnd w:id="10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جلسهٔ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تصمیم‌گیری.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Wizard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تمرکز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تصمیم‌هاست.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۳.۱۱.۱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04" w:name="md________install_______________9732aaf2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Install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توقف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کوتاه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باشید</w:t>
            </w:r>
            <w:bookmarkEnd w:id="10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Version/Edition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Media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معتبر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Pending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تکلیف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آماده‌اند؟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Folder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آماده‌اند؟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Data/Log/tempdb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Admin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Change/Ticket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۳.۱۱.۲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05" w:name="feature____________requirement__1b3b4a73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مطابق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Requirement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0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Component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Warehouse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۳.۱۱.۳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06" w:name="instance_configuration_______in_01227dd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Installation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دهید</w:t>
            </w:r>
            <w:bookmarkEnd w:id="10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Convention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۳.۱۱.۴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07" w:name="service_account_________________7ca59dc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همان‌جا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بازبینی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0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تطبیق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Startup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آگاهانه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۳.۱۱.۵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08" w:name="collation_______________________25c80257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عبور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صفحه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0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اشتباه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Go-Live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متوجه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شویم.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۳.۱۱.۶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109" w:name="database_engine_configuration_2ab9bebd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Configuration</w:t>
            </w:r>
            <w:bookmarkEnd w:id="10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Administrators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Directories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تطبیق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  : D:\SQLData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   : E:\SQLLog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: F:\TempDB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 : G:\SQLBackup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۳.۱۱.۷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0" w:name="tempdb_baseline___________6bf6ad18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Baseline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افسانه</w:t>
            </w:r>
            <w:bookmarkEnd w:id="11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2016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Evidence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صرفاً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Count.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Data Files : 8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Size      : Equal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Autogrowth        : Equal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Path         : F:\TempDB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وعدهٔ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قاعدهٔ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بساز»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سقف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مشاهدهٔ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Contention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نکنید.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۳.۱۱.۸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1" w:name="md_______setup_____________acd45f5b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1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Close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Bootstrap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Summary.txt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ارائه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%ProgramFiles%\Microsoft SQL Server\&lt;nnn&gt;\Setup Bootstrap\Log\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Message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Summary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Detail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CEFF1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▣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اسکرین‌شات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پیشنهادی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نهایی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قسمت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Status/Feature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نمایش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حساس.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۳.۱۲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12" w:name="md_______________________setup_98d95a2d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پیکربندی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اولیه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Setup</w:t>
            </w:r>
            <w:bookmarkEnd w:id="11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Operational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برسانیم.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قسمت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Tuning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Day-Zero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3" w:name="build_____________target________2cfeeb86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Build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Target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مقایسه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13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Installed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Approved Target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/ Change Reference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Book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همیشه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کنید»،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کوتاهی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History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مرجع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4" w:name="service_________________224655e8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14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last_startup_time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۳.۱۲.۳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5" w:name="network______________________66d0b9b8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Network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لایه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ببینید</w:t>
            </w:r>
            <w:bookmarkEnd w:id="11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Remote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نپرسید: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هست؟»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ببینید: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Engine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TCP/IP 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Listening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/ Network Firewall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DNS / Server 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Client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ابزار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Protocol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Network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TCP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1433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Dynamic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Browser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Resolution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tcp:SQLPROD01,51433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۳.۱۲.۴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6" w:name="tcp_port_______client_______tes_01e5f41a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Port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Client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Test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1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مثلاً: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Client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توانسته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TCP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Host/Port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سالم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داریم: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Network Reachability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Authentication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Authorization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موفق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به‌تنهایی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Connectivity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اثبات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نمی‌کند.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۳.۱۲.۵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7" w:name="instant_file_initialization_____0f627f5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Instant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Initialization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IFI</w:t>
            </w:r>
            <w:bookmarkEnd w:id="11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Zero-initialize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Zeroing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Creation/Growth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سریع‌تر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Privilege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SE_MANAGE_VOLUME_NAME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Privilege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instant_file_initialization_enabled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LIKE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'SQL Server (%'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64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Zero-initialize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Privilege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File IFI                 → feature اصلی IFI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growth ≤ 64 MB (2022+)   → رفتار ویژهٔ جدید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Large Log growth             → همچنان Zero Initialization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IFI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Planning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Pre-sizing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نمی‌گیرد.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سریع‌ترشدن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Growth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خوب‌بودن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Autogrowth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مکرر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۳.۱۲.۶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8" w:name="lock_pages_in_memory____lpim_10a176c9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Lock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Pages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LPIM</w:t>
            </w:r>
            <w:bookmarkEnd w:id="11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LPIM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محافظت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حتماً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LPIM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کن.»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آموزشی،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جمله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مطلق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راهنمای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LPIM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Trimming/Paging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همراه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Evidence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Workflow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Establish 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Leave OS headroom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Observe memory behavior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 LPIM when policy/evidence supports it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۳.۱۲.۷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19" w:name="max_server_memory_______________b3bd2de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عمداً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1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Cache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Software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Antivirus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Component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Consumer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 RAM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+ Drivers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Other Services / Agents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Operational Headroom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Set/Committed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sqlservr.exe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خارج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Limit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Headroom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صرفاً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server memory (MB)';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'show advanced options', 1;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RECONFIGURE;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server memory (MB)', 49152;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RECONFIGURE;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۶۴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49152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Example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Budget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توصیهٔ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عمومی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بپرسیم: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Edition/Workload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Component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Go-Live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چیست؟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قاعدهٔ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همیشه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۸۰٪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بده»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حفظ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Budget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بسازید.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۳.۱۲.۸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0" w:name="maxdop_________________________2ff90095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MAXDOP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نقطهٔ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شروع،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عدد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جادویی</w:t>
            </w:r>
            <w:bookmarkEnd w:id="12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MAXDOP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حداکثر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Degree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Parallelism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Parallel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Topology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NUMA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Recommendation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ارائه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حکم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نهایی.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NUMA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حداکثر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MAXDOP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حداکثر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پیشنهاد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Topology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Recommendation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NUMA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degree of parallelism';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CPU / NUMA Topology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Setup Recommendation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Workload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Evidence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=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 Decision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Wait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Execution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Analysis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Feedback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Tuning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متعلق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۳.۱۲.۹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1" w:name="snapshot_______configuration____e41405a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Snapshot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اولیهٔ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بسازید</w:t>
            </w:r>
            <w:bookmarkEnd w:id="12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Version / Edition /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 Collation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Authentication Mode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 Accounts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/ Log / tempdb paths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file count / size / growth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IFI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LPIM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Snapshot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شد؟»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۳.۱۳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22" w:name="validation___handover_aa9dc6b9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Validation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Handover</w:t>
            </w:r>
            <w:bookmarkEnd w:id="12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۳.۱۳.۱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123" w:name="service_health_70c51552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Health</w:t>
            </w:r>
            <w:bookmarkEnd w:id="123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last_startup_time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انتظار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Operational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4" w:name="errorlog____________3ecf9199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ERRORLOG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بخوانید</w:t>
            </w:r>
            <w:bookmarkEnd w:id="12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Startup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Message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مفیدی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Listening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Startup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Option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به‌دنبال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غیرمنتظره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باشید: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Startup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نامعتبر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Problem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Network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Listener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مشکل‌دار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Startup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Warning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غیرمنتظره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۳.۱۳.۳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5" w:name="system_database_________________aabf62f0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25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انتظار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۳.۱۳.۴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6" w:name="md____________database__________724c238d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مقایسه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26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Documentation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کپی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Implementation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۳.۱۳.۵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7" w:name="tempdb____________sql_server____592f4313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27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Count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Equal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Setting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۳.۱۳.۶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8" w:name="collation____verify______2ba61a97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Verify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28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'master'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'tempdb'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۳.۱۳.۷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9" w:name="connection___________boundary___eaf6a0a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Connection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Boundary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2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Remote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سوم: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معادل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sysadmin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اثبات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Subnet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۳.۱۳.۸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30" w:name="build_______target_patch________3ef51792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Build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Target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Patch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مقایسه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کنید</w:t>
            </w:r>
            <w:bookmarkEnd w:id="13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Installed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Approved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Applied: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Reboot Required: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 Result: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Patch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Validation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۳.۱۳.۹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31" w:name="day_zero_baseline________7d33c35f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Day-Zero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Baseline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بسازید</w:t>
            </w:r>
            <w:bookmarkEnd w:id="13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Benchmark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Snapshot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ارزشمند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Processor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Count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Space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Build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Count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Growth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Network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Protocol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Port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Security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Accounts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Auth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Mode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Configuration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MAXDOP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IFI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LPIM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Logs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ERRORLOG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اولیه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است؟»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مفهوم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Troubleshooting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ارزیابی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عملکرد،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Snapshot/Metric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مبنای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670"/>
        <w:gridCol w:w="7968"/>
      </w:tblGrid>
      <w:tr>
        <w:trPr>
          <w:cantSplit/>
        </w:trPr>
        <w:tc>
          <w:tcPr>
            <w:tcW w:type="dxa" w:w="167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۳.۱۳.۱۰</w:t>
            </w:r>
          </w:p>
        </w:tc>
        <w:tc>
          <w:tcPr>
            <w:tcW w:type="dxa" w:w="79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32" w:name="as_built_document________d14806a9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As-Built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Document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بسازید</w:t>
            </w:r>
            <w:bookmarkEnd w:id="13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نمونه: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واقعی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MSSQLSERVER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2025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Build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Account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Account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Authentication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Collation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F:\TempDB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Stage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G:\SQLBackup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Port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IFI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Enabled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Disabled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LPIM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Enabled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Disabled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MAXDOP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670"/>
        <w:gridCol w:w="7968"/>
      </w:tblGrid>
      <w:tr>
        <w:trPr>
          <w:cantSplit/>
        </w:trPr>
        <w:tc>
          <w:tcPr>
            <w:tcW w:type="dxa" w:w="167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۳.۱۳.۱۱</w:t>
            </w:r>
          </w:p>
        </w:tc>
        <w:tc>
          <w:tcPr>
            <w:tcW w:type="dxa" w:w="79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33" w:name="checklist_____________a478e892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Checklist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نهایی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تحویل</w:t>
            </w:r>
            <w:bookmarkEnd w:id="13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تطبیق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Pending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Restart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تکلیف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Free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Space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Unit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مطابق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Convention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غیرضروری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سفارشی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مطابق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Administrator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Data/Log/tempdb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TCP/IP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Remote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LPIM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پیکربندی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MAXDOP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Day-Zero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Document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تحویل‌پذیر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دهد: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چیزی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شده،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این‌گونه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شده،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اکنون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وضعیتی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نفر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بعدی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بفهمد.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نقطه‌ای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نرم‌افزار»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تراکنشی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16 vCPU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128 GB RAM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Production OLTP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Default Instance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Dedicated Data / Log / tempdb volumes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اشتباه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به‌خاطر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شانزده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بسازیم،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اینترنتی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MAXDOP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Topology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Verify resources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confirm storage mapping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start tempdb with evidence-based baseline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create memory budget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review Setup MAXDOP recommendation/topology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validate after workload arrives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Reporting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۱۲۸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Reporting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طولانی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مساوی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مساوی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Demand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Parallelism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Behavior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Pattern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OLTP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عمیق‌تر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Chapter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3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اندازه‌گیری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بازنگری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بسازیم.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Firewall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SQLAPP01\ERP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Firewall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TCP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tcp:SQLAPP01,51433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SQLAPP01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SQL/Application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می‌دهد: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Browser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TCP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Firewall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Boundary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متوالی‌اند.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بسازید: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Server: SQLLAB01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CPU: 8 vCPU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RAM: 64 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Environment: Lab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Workload: OLTP Training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Version/Edition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Accounts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Data/Log/tempdb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Paths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TCP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Port</w:t>
      </w:r>
    </w:p>
    <w:p>
      <w:pPr>
        <w:bidi w:val="0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Target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قطعی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Infrastructure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Pre-install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Get-CimInstance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Win32_ComputerSystem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[pscustomobject]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ComputerName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$env:COMPUTERNAME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LogicalProcessors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NumberOfLogicalProcessors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MemoryGB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TotalPhysicalMemory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Get-Volume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Where-Object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Select-Object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FileSystemLabel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AllocationUnitSize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'SizeGB'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'FreeGB'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SizeRemaining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خروجی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Validation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Script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instant_file_initialization_enabled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خروجی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Document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چهارم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Day-Zero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Handover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Handover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Package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بسازید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Sheet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As-Built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 Accounts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Collation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/ Log / tempdb paths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Network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IFI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LPIM decision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ERRORLOG review result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Connection test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Day-Zero resource snapshot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حضور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انتظارش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است؟»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134" w:name="md_____________1_49366f23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جمع‌بندی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فصل</w:t>
      </w:r>
      <w:bookmarkEnd w:id="134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Wizard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Version/Edition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پیاده‌سازی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Directory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Network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LPIM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MAXDOP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پایان،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اعتبارسنجی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Day-Zero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Document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جمله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خلاصه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نه‌فقط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Running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بلکه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پایین‌تر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می‌رویم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می‌رسیم: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زندگی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35" w:name="md__________________database____5cff18bc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فصل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چهارم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—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فایل‌ها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رشد</w:t>
      </w:r>
      <w:bookmarkEnd w:id="135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شیء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پوشهٔ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دنبال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آگاهانه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پایین‌تر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ادامه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می‌سازیم،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Explorer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آماده‌بودن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ظاهر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اشتباه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Strategy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آستانهٔ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می‌سازد.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Import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بارها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افتاده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Online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کمبود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متوقف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Setting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منفرد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ظرفیت‌سنجی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Requirement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Design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CREATE DATABASE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 and Capacity Validation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Monitoring Baseline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Documentation &amp; Handover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می‌بینید.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تهیه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T-SQL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می‌سازید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می‌دهید.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می‌گیرید.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می‌سنجید.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پیش‌شرط،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هشدار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Handover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Checklist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می‌سازید.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36" w:name="database_______________________6fbb44c8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دید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فیزیکی</w:t>
            </w:r>
            <w:bookmarkEnd w:id="13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SalesDB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 (logical database)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PRIMARY Filegroup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├── SalesDB_Data  →  D:\SQLData\SalesDB.mdf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SalesDB_Data2 →  D:\SQLData\SalesDB_02.ndf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└── Transaction 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└── SalesDB_Log   →  E:\SQLLog\SalesDB_log.ldf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View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Procedure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عضو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Durability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عضو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هیچ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├─ Filegroup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│   └─ Data File(s)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└─ Transaction Log File(s)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File → Windows Volume → VMDK/Virtual Disk → VMware Datastore → Storage Backend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File  → Windows Volume → VMDK/Virtual Disk → VMware Datastore → Storage Backend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درایو،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:,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همان‌طور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پشت‌صحنه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آرایهٔ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به‌خودی‌خود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IOPS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37" w:name="md_____________fdaea5c1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لایهٔ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فضا</w:t>
            </w:r>
            <w:bookmarkEnd w:id="13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Volume capacity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└── Physical Data File 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  ├── Used space inside 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  └── Free internal space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Free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internal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space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Free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space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تعلق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است»،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38" w:name="database_design_sheet___________3a2607f2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ایجاد</w:t>
            </w:r>
            <w:bookmarkEnd w:id="13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تصمیم‌گیری.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CREATE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تکمیل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پروژه‌اند.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فیلد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طراحی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SalesDB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Purpose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سامانهٔ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فروش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سفارش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Environment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Test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Development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گزارش‌گیری،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Import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دوره‌ای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Owner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مسئول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Size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حجم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فعلی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Import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اولیه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Size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بزرگ‌ترین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نگه‌داری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FILEGROWTH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Increment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ثابت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پایش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FILEGROWTH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جداگانه،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متناسب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MAXSIZE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سقف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طبق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سازمان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گروه‌های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دلیل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مشخص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Filegroup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مقصد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صریح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Model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SIMPLE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BULK_LOGGED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Collation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زبان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RPO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حداکثر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رفتن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RTO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بازگشت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سرویس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Responsibility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تیم،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Thresholds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رشد،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Ticket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Reference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شمارهٔ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Ticket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اینترنتی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کپی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RPO/RTO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تهیهٔ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وابسته‌اند.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نیازمند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اندازه‌گیری»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ساختگی.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۴.۲.۱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39" w:name="md____________________create____53d1b0da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پرسش‌هایی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CREATE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باشند</w:t>
            </w:r>
            <w:bookmarkEnd w:id="13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Compatibility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Requirement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دارند؟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حجم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حجم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Import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ماهانه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چقدر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Batch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تولید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می‌کند؟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می‌کند؟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چیست؟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صرفاً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تزئینی؟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40" w:name="database_collation______________95aa03b3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ارتباط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سوم</w:t>
            </w:r>
            <w:bookmarkEnd w:id="14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ویژگی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ویژگی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CREATE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صریحاً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تأثیر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مرتب‌سازی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رشته‌ها،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حساسیت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حروف،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برخی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واردشونده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CREATE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معلوم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ستون‌ها،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Constraint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Conflict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Downtime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●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جایگزین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sys.databases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0"/>
              </w:rPr>
              <w:t>۴.۴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1"/>
            </w:pPr>
            <w:bookmarkStart w:id="141" w:name="recovery_model_88ea39c8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Model</w:t>
            </w:r>
            <w:bookmarkEnd w:id="14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Truncation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Property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2410"/>
        <w:gridCol w:w="2410"/>
        <w:gridCol w:w="2410"/>
        <w:gridCol w:w="2408"/>
      </w:tblGrid>
      <w:tr>
        <w:trPr>
          <w:tblHeader/>
          <w:cantSplit/>
        </w:trPr>
        <w:tc>
          <w:tcPr>
            <w:tcW w:type="dxa" w:w="2410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Model</w:t>
            </w:r>
          </w:p>
        </w:tc>
        <w:tc>
          <w:tcPr>
            <w:tcW w:type="dxa" w:w="2410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Backup</w:t>
            </w:r>
          </w:p>
        </w:tc>
        <w:tc>
          <w:tcPr>
            <w:tcW w:type="dxa" w:w="2410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Point-in-time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Recovery</w:t>
            </w:r>
          </w:p>
        </w:tc>
        <w:tc>
          <w:tcPr>
            <w:tcW w:type="dxa" w:w="240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</w:tr>
      <w:tr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SIMPLE</w:t>
            </w:r>
          </w:p>
        </w:tc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ندارد</w:t>
            </w:r>
          </w:p>
        </w:tc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ندارد</w:t>
            </w:r>
          </w:p>
        </w:tc>
        <w:tc>
          <w:tcPr>
            <w:tcW w:type="dxa" w:w="24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داده‌هایی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دست‌رفتن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پذیرفتنی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</w:p>
        </w:tc>
      </w:tr>
      <w:tr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FULL</w:t>
            </w:r>
          </w:p>
        </w:tc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</w:p>
        </w:tc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زنجیرهٔ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</w:p>
        </w:tc>
        <w:tc>
          <w:tcPr>
            <w:tcW w:type="dxa" w:w="24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RPO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</w:t>
            </w:r>
          </w:p>
        </w:tc>
      </w:tr>
      <w:tr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BULK_LOGGED</w:t>
            </w:r>
          </w:p>
        </w:tc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</w:p>
        </w:tc>
        <w:tc>
          <w:tcPr>
            <w:tcW w:type="dxa" w:w="241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برخی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Bulk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Operation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  <w:tc>
          <w:tcPr>
            <w:tcW w:type="dxa" w:w="24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تخصصی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شرایط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کنترل‌شده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SIMPLE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ضروری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Checkpoint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علامت‌گذاری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Property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تهیه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برنامهٔ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موفقیتشان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متوقف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Reuse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ادامه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BULK_LOGGED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حجم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برخی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Bulk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Bulk-logged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Point-in-time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Backup/Restore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پنجرهٔ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محافظت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RTO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بازگردد؛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۴.۴.۱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42" w:name="md_____model____recovery_model_5be7bbf0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Model</w:t>
            </w:r>
            <w:bookmarkEnd w:id="14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ویژگی‌هایی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برخی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می‌پذیرند.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CREATE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بازپیکربندی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صریحاً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اثبات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43" w:name="md_______database____ssms___t_s_bb80b37f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T-SQL</w:t>
            </w:r>
            <w:bookmarkEnd w:id="143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۴.۵.۱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44" w:name="md_________ssms_d8b7b5a9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ساخت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SSMS</w:t>
            </w:r>
            <w:bookmarkEnd w:id="14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Explorer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New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…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پنجرهٔ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New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Options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Owner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Wizard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Script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بازبینی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CEFF1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▣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اسکرین‌شات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پیشنهادی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Properties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تصویر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آموزش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تصویر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۴.۵.۲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45" w:name="md_________t_sql_ce0e9a2f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ساخت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T-SQL</w:t>
            </w:r>
            <w:bookmarkEnd w:id="14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پیش‌شرط: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پوشه‌های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\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\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هویت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همان‌طور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Identity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PRIMARY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'D:\SQLData\SalesDB.mdf'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'SalesDB_Log'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'E:\SQLLog\SalesDB_log.ldf'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آموزشی‌اند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Standard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Import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Change/Ticket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۴.۵.۳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46" w:name="md____________verification______1de47e40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پیکربندی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پس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CREATE</w:t>
            </w:r>
            <w:bookmarkEnd w:id="146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AUTHORIZATION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Owner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مطابق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امنیتی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آموزشی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عمومی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کپی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47" w:name="logical_file_name___physical_fi_d17d0746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Name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Name</w:t>
            </w:r>
            <w:bookmarkEnd w:id="14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شناسایی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Metadata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 File Name:  SalesDB_Data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 File Name: D:\SQLData\SalesDB.mdf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نادرست: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SalesDB\_Data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sys.database\_files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Markdown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فارسی،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Underscore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Backslash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…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۴.۷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48" w:name="mdf_ndf___ldf_ee9ef580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MDF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NDF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LDF</w:t>
            </w:r>
            <w:bookmarkEnd w:id="14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پسوندها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قراردادهای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رایج‌اند،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تعریف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معماری: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رایج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.mdf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ساختاری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.ndf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اضافی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Filegroup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.ldf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.ndf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به‌خودی‌خود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سرعت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نمی‌دهد؛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احتمالی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بستگی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.ldf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Scaling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عملکردی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ترتیبی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عضو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0"/>
              </w:rPr>
              <w:t>۴.۸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1"/>
            </w:pPr>
            <w:bookmarkStart w:id="149" w:name="filegroup_21b495fc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Filegroup</w:t>
            </w:r>
            <w:bookmarkEnd w:id="14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Container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گروه‌بندی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PRIMARY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SalesDB_Data.mdf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FG_History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SalesDB_History01.ndf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└── Transaction 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└── SalesDB_Log.ldf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مقصد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می‌روند.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غلط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PRIMARY Filegroup = MDF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جابه‌جا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توزیع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FG_History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صریحاً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نشوند،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تاریخی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'SalesDB_History01'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'D:\SQLData\SalesDB_History01.ndf'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TABLE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SalesHistory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HistoryID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bigint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Amount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آینده‌ای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می‌گذارد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صریحی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جابه‌جا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Partitioning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Range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Partitioning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خارج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۴.۹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50" w:name="initial_size___pre_sizing_bebc7c0f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Pre-sizing</w:t>
            </w:r>
            <w:bookmarkEnd w:id="15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Pre-sizing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پیش‌بینی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مجبور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رزرو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عوامل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بگذارید: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حجم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حجم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Import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پیش‌بینی‌شده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توافق؛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Headroom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کوتاه‌مدت؛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Backup/Staging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Batch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قابل‌تحمل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برنامه‌ریزی‌شده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فاصلهٔ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پوشش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Pre-sizing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آینده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Migration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Import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ریسک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غیرضروری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Zero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برخی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معرفی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۶۴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بهبود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IFI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ببرند؛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Pre-sizing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51" w:name="autogrowth_filegrowth___maxsize_55af2ec0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Autogrowth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FILEGROWTH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MAXSIZE</w:t>
            </w:r>
            <w:bookmarkEnd w:id="15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Safety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Mechanism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شرایط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Strategy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Strategy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پیش‌بینی،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برنامه‌ریزی‌شده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درصدی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'SalesDB_Log'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درصدی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Increment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تولید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ناگهان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گیگابایت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Increment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وقفه‌های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مکرر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Increment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یک‌باره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طولانی‌تری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فشار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ارزیابی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خاموش‌کردن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=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0)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جایگزین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خطرناک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متوقف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Alert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باشید.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برنامهٔ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UNLIMITED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بی‌نهایت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حداکثر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تک‌تک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خارج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جلوگیری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Alert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Trend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52" w:name="md_____transaction_log__________6b7ea5cb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رشد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راهنمای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مقدماتی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VLF</w:t>
            </w:r>
            <w:bookmarkEnd w:id="15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Virtual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VLF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VLF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بسازند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دشوارتر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وقفهٔ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قابل‌توجه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Batch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فاصلهٔ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لحظهٔ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تخصیص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متوقف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Pre-size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اضطراری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پرترافیک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Scaling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Reuse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.ldf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شرایط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اضطراری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عادی.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53" w:name="data_file_full_filegroup_full_l_3e87f859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Full</w:t>
            </w:r>
            <w:bookmarkEnd w:id="15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عبارت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عیب‌یابی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تصمیم‌گیری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Write/Allocation fails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 the failing space Data or Log?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├─ Data → Is internal free space available?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├─ Yes → why did allocation fail?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└─ No  → can this file grow?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          ├─ Yes → check Volume and MAXSIZE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          └─ No  → File/Filegroup capacity problem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└─ Log  → check log utilization and 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├─ LOG_BACKUP → repair Log Backup chain/job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└─ ACTIVE_TRANSACTION → find/resolve long transaction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۴.۱۲.۱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154" w:name="data_file_full_4fcfb9df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Full</w:t>
            </w:r>
            <w:bookmarkEnd w:id="15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به‌طور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مطلق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شرایط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۴.۱۲.۲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55" w:name="md____file________filegroup_____14cfa9b7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پر،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دارای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ظرفیت</w:t>
            </w:r>
            <w:bookmarkEnd w:id="15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ببینید.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Proportional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نتیجه‌گیری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۴.۱۲.۳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56" w:name="filegroup_full___error_1105_94841d7c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1105</w:t>
            </w:r>
            <w:bookmarkEnd w:id="15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1105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رسیدن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خاموش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۴.۱۲.۴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157" w:name="volume_full_600461b1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Full</w:t>
            </w:r>
            <w:bookmarkEnd w:id="15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UNLIMITED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Windows-visible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Backend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۴.۱۲.۵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58" w:name="log_full___error_9002_d365300f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9002</w:t>
            </w:r>
            <w:bookmarkEnd w:id="15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Reuse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ناتوانی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9002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مرتبط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برخی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ادامه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بلافاصله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Offline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59" w:name="log_truncation_reuse___shrinkin_5ae6330f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Truncation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Reuse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Shrinking</w:t>
            </w:r>
            <w:bookmarkEnd w:id="15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Truncation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Reuse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علامت‌گذاری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Truncation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.ldf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بیاید،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۵۰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Shrink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دوباره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Shrink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اقدام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استثنایی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غیرعادی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برنامهٔ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روزانه.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AVAILABILITY_REPLICA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SIMPLE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Shrink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برطرف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۴.۱۴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60" w:name="md_____data_file___proportional_8288edcf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Proportional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Fill</w:t>
            </w:r>
            <w:bookmarkEnd w:id="16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دفاع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اندازه‌گیری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Lifecycle/Partitioning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می‌شود؛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Backup/Restore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توجیه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IOPS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Letter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VMDK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دوباره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چندفایلی،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Proportional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باعث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توزیع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لزوماً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سراغ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نمی‌رود.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تعمیم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ندهید.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راهنمایی‌های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عمومی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AUTOGROW_ALL_FILES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آگاهانه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صرفاً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معرفی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61" w:name="md______________________________325f91e2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افزودن،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تغییر،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خالی‌کردن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ها</w:t>
            </w:r>
            <w:bookmarkEnd w:id="161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۴.۱۵.۱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2" w:name="md________filegroup___data_file_f331cf29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افزودن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bookmarkEnd w:id="162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'D:\SQLData\SalesDB_Archive01.ndf'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پیش‌شرط: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موجود،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معتبر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sys.database_files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sys.filegroups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۴.۱۵.۲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3" w:name="md_______size_growth___maxsize_3cc7f3e6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Growth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MAXSIZE</w:t>
            </w:r>
            <w:bookmarkEnd w:id="163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4096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بزرگ‌تر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۴.۱۵.۳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4" w:name="md___________file__________4b1fa003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آماده‌سازی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حذف</w:t>
            </w:r>
            <w:bookmarkEnd w:id="16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حذف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حذف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بفهمید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EMPTYFILE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تلاش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DBCC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SHRINKFILE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EMPTYFILE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REMOVE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SalesDB_Archive01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EMPTYFILE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REMOVE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پنجرهٔ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مقصد،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وابسته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امکان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Rollback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حذف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باقی‌مانده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هرگز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.mdf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.ndf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.ldf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Explorer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حذف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اقدام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غیرقابل‌دسترس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محدودیت‌ها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ملاحظات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ویژه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65" w:name="md_____________________t_sql_3a6f35ff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اندازه‌گیری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T-SQL</w:t>
            </w:r>
            <w:bookmarkEnd w:id="165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۴.۱۶.۱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6" w:name="md_______database_0424a1dc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bookmarkEnd w:id="166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۴.۱۶.۲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7" w:name="inventory______file_____filegro_582c7ef5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Inventory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Filegroup</w:t>
            </w:r>
            <w:bookmarkEnd w:id="167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'%'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ELSE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 MB'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END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growth_display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'UNLIMITED'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ELSE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 MB'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END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max_size_display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sys.database_files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Inventory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sys.master_files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۴.۱۶.۳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8" w:name="md____________data_file_7ef542d1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داخلی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bookmarkEnd w:id="168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free_inside_file_mb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FILEPROPERTY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,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‹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SpaceUsed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›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نمی‌رود.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۴.۱۶.۴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9" w:name="md______transaction_log_2ef9d5bc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Log</w:t>
            </w:r>
            <w:bookmarkEnd w:id="16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DMV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Snapshot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total_log_size_in_bytes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dm_db_log_space_usage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Reuse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۴.۱۳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sys.databases.log_reuse_wait_desc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DMV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مطابق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۴.۱۶.۵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70" w:name="md_______windows_volume_e7d00efd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Volume</w:t>
            </w:r>
            <w:bookmarkEnd w:id="170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DISTINCT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volume_mount_point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total_volume_gb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available_volume_gb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NULLIF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total_bytes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CROSS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APPLY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dm_os_volume_stats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sys.dm_os_volume_stats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VIEW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متناظر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مطابق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2022/2025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۴.۱۶.۶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71" w:name="md_______________backup_90074bea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مقدماتی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Backup</w:t>
            </w:r>
            <w:bookmarkEnd w:id="17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سابقهٔ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Strategy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backup_start_date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backup_finish_date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is_copy_only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physical_device_name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backupmediafamily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media_set_id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media_set_id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backup_finish_date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رعایت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تضمین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۴.۱۷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72" w:name="build___capacity_validation_0ebcddba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Build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Validation</w:t>
            </w:r>
            <w:bookmarkEnd w:id="17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CREATE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فرآیند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Create → Configure → Verify → Document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۴.۱۷.۱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73" w:name="md_______verification_3624dafd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فهرست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Verification</w:t>
            </w:r>
            <w:bookmarkEnd w:id="17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state_desc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ONLINE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Owner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انتظار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Strategy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دقیق‌اند.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membership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مطابق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معلوم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Total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معلوم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Responsibility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Threshold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مکتوب‌اند.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۴.۱۷.۲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74" w:name="md______________________2b018ebe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اسکریپت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تجمیعی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کوتاه</w:t>
            </w:r>
            <w:bookmarkEnd w:id="174"/>
          </w:p>
        </w:tc>
      </w:tr>
    </w:tbl>
    <w:p>
      <w:pPr>
        <w:spacing w:before="0" w:after="120"/>
        <w:keepNext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free_inside_file_mb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total_log_size_in_bytes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dm_db_log_space_usage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۴.۱۸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75" w:name="database_as_built___handover_9c267953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As-Built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Handover</w:t>
            </w:r>
            <w:bookmarkEnd w:id="17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واقعی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Purpose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Environment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Owner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State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Collation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Path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Names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Type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Filegroup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Current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Size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FILEGROWTH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MAXSIZE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Filegroup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Additional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Filegroups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Internal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Space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Percent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Reuse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Wait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Total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Available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Capacity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Responsibility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Thresholds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Ticket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Reference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Validation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۴.۱۸.۱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176" w:name="handover_checklist_1c259817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Handover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Checklist</w:t>
            </w:r>
            <w:bookmarkEnd w:id="17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Checklist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Evidence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تکمیل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شود: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ONLINE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Owner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تطبیق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تهیه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Folder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Snapshot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utilization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placement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انتظار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Alert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Owner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معرفی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RTO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Responsibility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Reference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مکتوب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Script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Script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توافق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☐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تحویل‌گیرنده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177" w:name="md___________________19757c9d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سناریوهای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عملیاتی</w:t>
      </w:r>
      <w:bookmarkEnd w:id="177"/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178" w:name="md___________oltp_production____eb9b5f36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سناریوی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۱: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OLTP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FULL</w:t>
      </w:r>
      <w:bookmarkEnd w:id="178"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Point-in-time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Alert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Percent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Handover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RPO/RTO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وجود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ناقص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179" w:name="md___________data_file__________770b170a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سناریوی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۲: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نمی‌تواند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Grow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کند</w:t>
      </w:r>
      <w:bookmarkEnd w:id="179"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Insert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۱۰۰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غلط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Change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اصلاح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File/Volume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اضافه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پنجرهٔ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180" w:name="md___________log_full_______log_a6e2eab7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سناریوی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۳: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به‌علت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LOG_BACKUP</w:t>
      </w:r>
      <w:bookmarkEnd w:id="180"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گذشته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sys.databases.log_reuse_wait_desc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امکان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Reuse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Shrink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تعمیر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مقصد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اصلاح،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181" w:name="md___________________active_tra_a90cb452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سناریوی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اختیاری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۴: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ACTIVE_TRANSACTION</w:t>
      </w:r>
      <w:bookmarkEnd w:id="181"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موفق‌اند،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=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طولانی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Rollback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احتیاط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شناسایی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Kill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کورکورانه،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Rollback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Owner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182" w:name="md______________a7d99eef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تمرین‌های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فصل</w:t>
      </w:r>
      <w:bookmarkEnd w:id="182"/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183" w:name="md_______________database_desig_403900ab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۱: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تکمیل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Sheet</w:t>
      </w:r>
      <w:bookmarkEnd w:id="183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SalesDB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Environment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Owner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حجم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Import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Data/Log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RPO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RTO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Responsibility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Threshold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بنویسید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صریح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184" w:name="md_________________verify______78f2e905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۲: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ایجاد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کردن</w:t>
      </w:r>
      <w:bookmarkEnd w:id="184"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SalesDB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T-SQL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Owner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Logical/Physical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مقایسه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اختلاف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به‌عنوان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Finding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185" w:name="md_____________________ccf1fb48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۳: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تشخیص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ظرفیت</w:t>
      </w:r>
      <w:bookmarkEnd w:id="185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تعیین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چیست: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رسیده‌اند؛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Error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1105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گزارش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اقدام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اشتباه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بنویسید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Shrink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افزودن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186" w:name="md_________database_handover_0b1cb188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۴: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Handover</w:t>
      </w:r>
      <w:bookmarkEnd w:id="186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بستهٔ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SalesDB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Design Sheet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Creation Script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 Script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 and Filegroup Inventory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Capacity Snapshot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As-Built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Handover Checklist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هیچ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عبارت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ندهید؛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Evidence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187" w:name="md_____________2_c5be849a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جمع‌بندی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فصل</w:t>
      </w:r>
      <w:bookmarkEnd w:id="187"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Collation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Initial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Pre-sizing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کنترل‌پذیرتر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Safety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Mechanism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MAXSIZE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Capacity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Strategy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عیب‌یابی،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Growth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Filegroup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دفاع‌اند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عمومی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راهنمای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تحویل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188" w:name="md_________________d1d9f4f4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گذار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فصل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بعد</w:t>
      </w:r>
      <w:bookmarkEnd w:id="188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موضوعات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دنبال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تمرکز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زنجیره‌ای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ادامهٔ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Outline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هیچ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نکنید: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Design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Verification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As-Built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آماده‌بودن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189" w:name="md_________________a642ecad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منابع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فنی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منتخب</w:t>
      </w:r>
      <w:bookmarkEnd w:id="189"/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1. </w:t>
      </w:r>
      <w:hyperlink r:id="rId9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Filegroups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Microsoft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Learn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2. </w:t>
      </w:r>
      <w:hyperlink r:id="rId10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ALTER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File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Filegroup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Options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3. </w:t>
      </w:r>
      <w:hyperlink r:id="rId11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Manage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Size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of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File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4. </w:t>
      </w:r>
      <w:hyperlink r:id="rId12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Architecture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Management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Guide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5. </w:t>
      </w:r>
      <w:hyperlink r:id="rId13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Server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6. </w:t>
      </w:r>
      <w:hyperlink r:id="rId14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Recovery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Models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Server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7. </w:t>
      </w:r>
      <w:hyperlink r:id="rId15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Back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Up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Restore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of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Databases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8. </w:t>
      </w:r>
      <w:hyperlink r:id="rId16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Add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Data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or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to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Database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9. </w:t>
      </w:r>
      <w:hyperlink r:id="rId17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Properties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Page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10. </w:t>
      </w:r>
      <w:hyperlink r:id="rId18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Considerations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for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Autogrow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Autoshrink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11. </w:t>
      </w:r>
      <w:hyperlink r:id="rId19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What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’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New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in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2022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Improved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VLF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Algorithm</w:t>
        </w:r>
      </w:hyperlink>
    </w:p>
    <w:p>
      <w:pPr>
        <w:bidi w:val="0"/>
        <w:spacing w:line="336" w:lineRule="auto" w:after="40"/>
        <w:ind w:left="360"/>
        <w:jc w:val="lef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12. </w:t>
      </w:r>
      <w:hyperlink r:id="rId20"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Storage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Segoe UI" w:hAnsi="Segoe UI" w:cs="Vazirmatn"/>
            <w:sz w:val="22"/>
            <w:szCs w:val="22"/>
            <w:color w:val="0563C1"/>
            <w:lang w:val="en-US" w:bidi="fa-IR"/>
            <w:rtl w:val="0"/>
          </w:rPr>
          <w:t>Guide</w:t>
        </w:r>
      </w:hyperlink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en-us/sql/relational-databases/databases/database-files-and-filegroups?view=sql-server-ver17" TargetMode="External"/><Relationship Id="rId10" Type="http://schemas.openxmlformats.org/officeDocument/2006/relationships/hyperlink" Target="https://learn.microsoft.com/en-us/sql/t-sql/statements/alter-database-transact-sql-file-and-filegroup-options?view=sql-server-ver17" TargetMode="External"/><Relationship Id="rId11" Type="http://schemas.openxmlformats.org/officeDocument/2006/relationships/hyperlink" Target="https://learn.microsoft.com/en-us/sql/relational-databases/logs/manage-the-size-of-the-transaction-log-file?view=sql-server-ver17" TargetMode="External"/><Relationship Id="rId12" Type="http://schemas.openxmlformats.org/officeDocument/2006/relationships/hyperlink" Target="https://learn.microsoft.com/en-us/sql/relational-databases/sql-server-transaction-log-architecture-and-management-guide?view=sql-server-ver17" TargetMode="External"/><Relationship Id="rId13" Type="http://schemas.openxmlformats.org/officeDocument/2006/relationships/hyperlink" Target="https://learn.microsoft.com/en-us/sql/relational-databases/logs/the-transaction-log-sql-server?view=sql-server-ver17" TargetMode="External"/><Relationship Id="rId14" Type="http://schemas.openxmlformats.org/officeDocument/2006/relationships/hyperlink" Target="https://learn.microsoft.com/en-us/sql/relational-databases/backup-restore/recovery-models-sql-server?view=sql-server-ver17" TargetMode="External"/><Relationship Id="rId15" Type="http://schemas.openxmlformats.org/officeDocument/2006/relationships/hyperlink" Target="https://learn.microsoft.com/en-us/sql/relational-databases/backup-restore/back-up-and-restore-of-sql-server-databases?view=sql-server-ver17" TargetMode="External"/><Relationship Id="rId16" Type="http://schemas.openxmlformats.org/officeDocument/2006/relationships/hyperlink" Target="https://learn.microsoft.com/en-us/sql/relational-databases/databases/add-data-or-log-files-to-a-database?view=sql-server-ver17" TargetMode="External"/><Relationship Id="rId17" Type="http://schemas.openxmlformats.org/officeDocument/2006/relationships/hyperlink" Target="https://learn.microsoft.com/en-us/sql/relational-databases/databases/database-properties-files-page?view=sql-server-ver17" TargetMode="External"/><Relationship Id="rId18" Type="http://schemas.openxmlformats.org/officeDocument/2006/relationships/hyperlink" Target="https://learn.microsoft.com/en-us/troubleshoot/sql/database-engine/database-file-operations/considerations-autogrow-autoshrink" TargetMode="External"/><Relationship Id="rId19" Type="http://schemas.openxmlformats.org/officeDocument/2006/relationships/hyperlink" Target="https://learn.microsoft.com/en-us/sql/sql-server/what-s-new-in-sql-server-2022?view=sql-server-ver17" TargetMode="External"/><Relationship Id="rId20" Type="http://schemas.openxmlformats.org/officeDocument/2006/relationships/hyperlink" Target="https://learn.microsoft.com/en-us/sql/relational-databases/sql-server-storage-guide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