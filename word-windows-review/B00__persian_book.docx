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اول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—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آشنایی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پایه</w:t>
      </w:r>
      <w:bookmarkEnd w:id="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پشتیبان)،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ایندکس)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عیب‌یابی)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اجزایی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sql_server______7e55af9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چیست؟</w:t>
      </w:r>
      <w:bookmarkEnd w:id="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عبارت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گاهی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قطع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منظورش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بحث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واژه‌ها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پرس‌وجوها)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دریافت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تراکنش‌ها)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نرم‌افزاری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" w:name="md____query_____________________2c11192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ساده،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بزرگ‌تر</w:t>
      </w:r>
      <w:bookmarkEnd w:id="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صحنه،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بپذیرد،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برگرداند.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Execution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اجزای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" w:name="md______________________________1188a10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پایهٔ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داده</w:t>
      </w:r>
      <w:bookmarkEnd w:id="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اصطلاح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می‌رسند،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5" w:name="database______dd45ca9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سازمان‌یافته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سامانهٔ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مشتریان،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محصولات،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سفارش‌ها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پرداخت‌ها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رابطه‌ای،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Column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tbl>
      <w:tblPr>
        <w:tblW w:type="dxa" w:w="9412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101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Taheri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102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Karimi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103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Hosseini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پایین‌تر،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" w:name="dbms______5bf57d5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(DBMS)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نرم‌افزاری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سازوکار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رکورد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برگردد.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مسئولیت‌ها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تخصصی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متمرکز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" w:name="rdbms______345b6c0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RDBMS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Relational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(RDBMS)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Key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Constraint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زبان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Transact-SQL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(T-SQL)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" w:name="md___________________sql_server_10a3af9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مرزهای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پایه‌ای‌ترین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قسمت‌های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مخلوط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" w:name="md_______instance____sql_server_fec652d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مفهوم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bookmarkEnd w:id="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Server-level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میزبان)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اشتراک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می‌گذارند.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پیش‌فرض)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نام‌دار)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Computer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رشتهٔ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0" w:name="database_6d613a1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bookmarkEnd w:id="1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Procedure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Schema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MSSQLSERVER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Sales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1" w:name="md_______________sql_server_9ff963b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مؤلفه‌های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اصلی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1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می‌بینید: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واحد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" w:name="md_____database_engine_851729e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bookmarkEnd w:id="1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Client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" w:name="md_____sql_server_agent_429fe77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Agent</w:t>
      </w:r>
      <w:bookmarkEnd w:id="1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Automation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خودکارسازی)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وظایف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زمان‌بندی‌شده)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Step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به‌ترتیب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زمان‌بندی‌شده،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History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زیرمجموعهٔ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Metadata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Instance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" w:name="md______________sql_server_data_6c697be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داخلی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bookmarkEnd w:id="1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لحظهٔ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ارسال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توسط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Client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مؤلفهٔ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درخواست‌ها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دریافت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وظیفهٔ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Execution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عهده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" w:name="md_______________________sql_se_e67c546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پایگاه‌های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دادهٔ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سیستمی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1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لازم‌اند.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master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model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جدید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می‌رسند.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msdb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Resource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" w:name="md_____resource_________________0010de9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شکل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قبل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دیده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نمی‌شود؟</w:t>
      </w:r>
      <w:bookmarkEnd w:id="1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Explorer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Read-only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همراه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۱-۱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" w:name="tempdb___________database_______f536157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فقط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«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سیستمی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دیگر»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نبینید</w:t>
      </w:r>
      <w:bookmarkEnd w:id="1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Temporary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موقت)،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انواع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Intermediate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بحث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رقابت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" w:name="md________________________cd130b4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ذهنی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هویت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دسترسی</w:t>
      </w:r>
      <w:bookmarkEnd w:id="1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اشتباه‌های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Junior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دانستن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موضوع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تضمین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نگاشت)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Role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استثناهایی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Contained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متناظر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Mapping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نگاشت)،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نقش‌ها)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9" w:name="edition_________sql_server_0bf1a16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اصلی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1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ویرایش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مقابل،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محدودیت‌های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Licensing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آشنایی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بااین‌حال،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Junior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Express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ناآشنا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روبه‌رو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قابلیت‌ها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نمی‌گیرد.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Standard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محدودتر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Editions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Test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شده‌اند.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Express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سبک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0" w:name="md_______________version________ac59ca2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شمارهٔ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تمرکز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نمی‌کنیم؟</w:t>
      </w:r>
      <w:bookmarkEnd w:id="2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Release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همان‌جا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مقصد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نزدیک‌تر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1" w:name="md______________sql_server_b2f800f3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کاری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2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ریسک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تفکیک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کاربران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Development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مقدماتی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2" w:name="md__________________6651f6d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امن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یادگیری</w:t>
      </w:r>
      <w:bookmarkEnd w:id="2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نمی‌شناسید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انتقال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همراه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بازگشت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3" w:name="md__________storage____________8cf4e7e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نگاه</w:t>
      </w:r>
      <w:bookmarkEnd w:id="2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4" w:name="data_file_662f981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bookmarkEnd w:id="2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.mdf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.ndf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Extension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سریع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5" w:name="transaction_log_file_c33c6c8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bookmarkEnd w:id="2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سابقهٔ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.ldf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الگوی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.mdf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.ndf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.ldf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6" w:name="drive_letter____storage_________e3d694d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واقعی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نیست</w:t>
      </w:r>
      <w:bookmarkEnd w:id="2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جلوگیری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درایو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لزوماً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Backend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علاوه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تأخیر)،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عملیاتی)،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دامنهٔ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ستون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Catalog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ضرب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تقسیم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۱۰۲۴،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تقریبی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Metadata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فراداده)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7" w:name="md_____________________memory___0bda9cf7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داده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Storage</w:t>
      </w:r>
      <w:bookmarkEnd w:id="2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سریع‌تر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ناحیه‌ای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ناحیهٔ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8" w:name="logical_read_2128d34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Read</w:t>
      </w:r>
      <w:bookmarkEnd w:id="2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9" w:name="physical_read_08b0212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Read</w:t>
      </w:r>
      <w:bookmarkEnd w:id="2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بیاورد.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نیازمند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خواندن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مراجعه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Log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۱-۳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دنیای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0" w:name="sql_server___________dba_c33ea7f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دید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DBA</w:t>
      </w:r>
      <w:bookmarkEnd w:id="3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موضوع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داریم؟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خورده؟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Availability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دسترس‌اند؟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برگردیم؟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Security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Performance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شویم؟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Maintenance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1" w:name="dba_____________________________761beea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خوب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حفظ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نمی‌کند،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رابطه‌ها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می‌فهمد</w:t>
      </w:r>
      <w:bookmarkEnd w:id="3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Checklist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همیشه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بفهمید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access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2" w:name="md____health_check______________6afe298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Health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Check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(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سلامت)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ذهنی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ساده</w:t>
      </w:r>
      <w:bookmarkEnd w:id="3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همه‌چیز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بپرسید: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آخرین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چقدر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سلامت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به‌تدریج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3" w:name="md_________________1d5d3905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پایان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3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Syntax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ببینید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۱: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پیدا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ستون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۲: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فهرست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فرمان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SQL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۳: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بدون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نگاه‌کردن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متن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توضیح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دهید</w:t>
      </w:r>
      <w:bookmarkEnd w:id="3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احتمالاً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۴: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۱.۹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۵: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کاغذ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Map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3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Niloofar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.Karimi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Niloofar.Karimi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۶: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شکل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۱-۳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زبان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خودتان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توضیح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دهید</w:t>
      </w:r>
      <w:bookmarkEnd w:id="3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کوتاه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۷: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Mini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بسازید</w:t>
      </w:r>
      <w:bookmarkEnd w:id="4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تکمیل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جمع‌بندی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4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ساختیم: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میزبان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قالب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Automation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ماشین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ویژگی‌هایی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دیتاسنتر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شویم.</w:t>
      </w:r>
    </w:p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42" w:name="md______________________________886d8369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دوم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—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آماده‌سازی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ماشین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مجازی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Server</w:t>
      </w:r>
      <w:bookmarkEnd w:id="4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دنبال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زاویهٔ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عوض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عقب‌تر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می‌رود: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تازه‌کار،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Right-sizing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مفهوم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مبانی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شامل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IOPS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Throughput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Provisioning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PVSCSI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High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Availability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مبنای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مطالب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نشده‌اند؛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3" w:name="md_______sql_server_____________90159a42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اجرای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روی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سرور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یا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ماشین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مجازی</w:t>
      </w:r>
      <w:bookmarkEnd w:id="4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Machine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دریافت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اتفاق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می‌افتد.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سخت‌افزار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سخت‌افزار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دریافت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مجازی‌سازی)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واسطه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باعث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عدد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۸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نگیرید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دائمی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انحصاری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پردازش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فراهم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4" w:name="hypervisor______897b7b90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چیست؟</w:t>
      </w:r>
      <w:bookmarkEnd w:id="4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نرم‌افزاری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ماشین‌های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مراکز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1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روبه‌رو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مجازی‌سازی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سخت‌افزار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Hyper-V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شناخته‌شدهٔ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میزبان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Desktop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آموزش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ادامهٔ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آموزش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بفهمد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بخواهد.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5" w:name="md__________________sql_server__ead550e0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لایه‌های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منابع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زیرساخت</w:t>
      </w:r>
      <w:bookmarkEnd w:id="4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Guest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می‌رسند،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VMDK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رقابت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برسد.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همیشه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معادل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۲-۱.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رابطهٔ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منابع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مجازی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با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Hypervisor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زیرساخت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فیزیکی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مشترک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ببینید: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زیرساخت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VMware/Storage.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هرکدام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لایه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6" w:name="cpu_______________________3be7fc9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؛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بیشتر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همیشه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بهتر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نیست</w:t>
      </w:r>
      <w:bookmarkEnd w:id="4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مفهوم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پیچیده‌تر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معیارهای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نرسیده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سرنخ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Junior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Right-size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Peak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شعار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بهتر».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vNUMA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بشناسید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چیدمان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توپولوژی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7" w:name="ram____________________________637f3491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فشار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حافظه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محیط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مجازی</w:t>
      </w:r>
      <w:bookmarkEnd w:id="4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Cache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علاوه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Pressure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فشار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روبه‌رو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مکانیزم‌هایی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Ballooning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Swapping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حساس،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شرایطی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Reservation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رزرو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منبع)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ابزارهای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تضمین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Cluster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وقتی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می‌گویند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۶۴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تعریف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شده»،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فشار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تضمینی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Reservation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چیست؟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8" w:name="md______________________________cf33018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توان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لایه‌های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زیرساخت</w:t>
      </w:r>
      <w:bookmarkEnd w:id="4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BIOS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Guest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هم‌راستا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سنگین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فرکانس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نرسد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ناپایدار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Performance-oriented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کورکورانهٔ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High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همه‌جا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سخت‌افزار،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Vendor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۲-۲.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لایه‌های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اصلی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تنظیم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Performance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از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Firmware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>تا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55555"/>
          <w:lang w:val="en-US" w:bidi="fa-IR"/>
          <w:rtl w:val="0"/>
        </w:rPr>
        <w:t>Workload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9" w:name="md_________firmware_________cpu_479893d0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Firmware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رفتار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CPU</w:t>
      </w:r>
      <w:bookmarkEnd w:id="49"/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Turbo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Boost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Turbo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شرایط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فرکانس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CPU-bound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دما،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مطمئن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ناخواسته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توسط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محدودکننده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نیفتاده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C-State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C-State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انرژی،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بیکاری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کم‌مصرف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عمیق‌تر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خاموش‌کردن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C-State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سازندهٔ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تعیین‌کننده‌اند.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BIOS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قدیمی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به‌عنوان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کپی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گزینه‌ها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ممکن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مشابه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Management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نسل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0" w:name="hot_add________________62d8325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Hot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Add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ماشین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مجازی</w:t>
      </w:r>
      <w:bookmarkEnd w:id="5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امکان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جذاب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فعال‌بودن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نحوهٔ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توپولوژی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Guest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vSphere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Hardware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Guest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Online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Hardware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1" w:name="storage________________dc71877d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فقط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ظرفیت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نیست</w:t>
      </w:r>
      <w:bookmarkEnd w:id="5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می‌پرسد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چقدر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ترابایت»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دست‌کم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مفهوم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بشناسیم: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IOPS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IOPS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ثانیه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درخواست‌های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ریز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زیاد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دهد؟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Throughput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داده‌ای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واحد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منتقل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Restore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Scan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بزرگ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پهنای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کافی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داریم؟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Latency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انتظار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I/O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منتظر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می‌ماند؟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هیچ‌کدام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معیارها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IOPS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برعکس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تجربهٔ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2" w:name="md______io____vmware_5b34e113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VMware</w:t>
      </w:r>
      <w:bookmarkEnd w:id="5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طولانی‌تری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VMDK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SCSI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LUN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Array.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Queue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Limit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رقابت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VMDK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VMDK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3" w:name="md______________vmdk_2eb816e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روش‌های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تخصیص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VMDK</w:t>
      </w:r>
      <w:bookmarkEnd w:id="5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Provisioning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تخصیص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دیسک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Block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VMDK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تخصیص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الگوهای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Write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دیسک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می‌گذارد.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VMDK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کلی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برداشت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Provisioned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می‌کند.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بهینه‌تر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Thick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Lazy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Zeroed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می‌یابد؛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رزرو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هزینه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Eager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Zeroed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Thick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می‌شود.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حساس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الزام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روزمرهٔ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Checklist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القا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Write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Block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نیازمندی‌های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Platform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4" w:name="pvscsi____sql_server_59addf07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PVSCSI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5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PVSCSI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Paravirtual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SCSI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SCSI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تمرکز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سربار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امکان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PVSCSI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سنگین،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توزیع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پرترافیک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Queue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سریع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هنوز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بالایی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نشان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می‌دهد،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مقصر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ندانید.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Queue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5" w:name="md_______volume____sql_server_dce92379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طراحی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5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ساده‌تر،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پیاده‌سازی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مسیر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:\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سیستم‌عامل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Program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Files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Files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SQLData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.mdf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.ndf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SQLLog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.ldf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Stage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SQLBackup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موقت/محلی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اختصاصی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راهنماهای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جادویی»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نگیرید؛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مهم‌ترند.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Format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Failure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محافظت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نمی‌کند.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بازیابی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Folder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6" w:name="raid_______________5c050d04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کجا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ببینیم؟</w:t>
      </w:r>
      <w:bookmarkEnd w:id="5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All-Flash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HCI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پنهان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Redundancy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مقدماتی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10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Mirroring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Striping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Write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Penalty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Parity-based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6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Write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هزینهٔ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Cache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10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همیشگی»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7" w:name="md_____ha____vmware___sql_serve_f3221a5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مرز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HA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5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سلامت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Secondary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مقابل،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فناوری‌هایی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Failover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Cluster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Availability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Availability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Junior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محافظت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مکمل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58" w:name="md______________vm____dba_______db46b8c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چک‌لیست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تحویل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پایان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5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چک‌لیست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Administrator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ابهام‌های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ورود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برطرف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Oversize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ESXi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VMDK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PVSCSI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IOPS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Throughput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E8EEF3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آزمایشگاهی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یک‌صفحه‌ای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بنویسید: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دارند؟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چیست؟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Policy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Virtualization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می‌کنید؟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مهم‌ترین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خروجی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می‌شویم.</w:t>
      </w:r>
    </w:p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59" w:name="md______________________________0589920c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سوم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—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نصب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پیکربندی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اولیه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دید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DBA</w:t>
      </w:r>
      <w:bookmarkEnd w:id="5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بهره‌برداری؛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می‌گردند.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Buffer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دنبال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عقب‌تر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Disk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تصویر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Infrastructure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اعلام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می‌رسد.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می‌مانیم.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خیلی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فشردن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دکمهٔ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آغاز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بسته‌شدن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هویتی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آن‌قدر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Headroom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Running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سبز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می‌گوید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رسیده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نمی‌گوید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بهره‌برداری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آماده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فرایند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می‌بینیم: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 Verification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Setup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ظاهر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مختلف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بماند،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تحویل‌شده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پیکربندی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Update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Network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Protocol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آشنایی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LPIM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MAXDOP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Day-Zero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Handover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نمی‌بیند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آماده‌سازی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Upgrade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60" w:name="md____________sql_server________fbab7b87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قبل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نصب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چیزهایی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باید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مشخص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باشد؟</w:t>
      </w:r>
      <w:bookmarkEnd w:id="6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امتحان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دوباره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یادگیری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آزمون‌وخطا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Directories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بپرسیم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دهیم؟»،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زودتر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1" w:name="md___________server_____________0618daa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ابتدا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مشخص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6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؟»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Environment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Sales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ERP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OLTP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خیر،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کوتاه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میزبان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سامانهٔ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تراکنشی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Reporting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سامانه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نمی‌شوند.»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زمینهٔ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ندارند.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داستان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2" w:name="version_edition___build_________b4884fb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جدا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6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شود؟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مشخصه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Production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Environment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Lab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Licensing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Support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Policy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عبارت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محصول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دائمی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Target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Patch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Evergreen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سپتامبر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۲۰۲۶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منتشر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3" w:name="md____________________________18900ad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منابع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تحویل‌شده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ثبت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6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نکتهٔ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داستان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مفهوم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Environment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Stage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Virtualization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ESXi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مناسب‌اند؛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۳۲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کشف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اختلاف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ورود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کاربران.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4" w:name="md_____server___instance________0ed72e4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نام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پیش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مشخص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6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Documentation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Script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TEST2_NEW_FINAL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امروز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بی‌ضرر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برسد،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بماند.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نام‌گذاری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Convention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لحظه‌ای.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5" w:name="md______________________________d502ebb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باید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قبل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مشخص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باشد</w:t>
      </w:r>
      <w:bookmarkEnd w:id="6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قانون.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Point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دهیم: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بگیرد؟»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6" w:name="md__________security____________8e8c556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تصمیم‌های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آخر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موکول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نکنید</w:t>
      </w:r>
      <w:bookmarkEnd w:id="6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Shortcut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7" w:name="installation_sheet________23a60b3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بسازید</w:t>
      </w:r>
      <w:bookmarkEnd w:id="67"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تصمیم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Environment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Type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Mixed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Administrators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ترجیحاً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Group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Collation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Stage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Port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Target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Build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۳.۱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بعدی—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Version/Edition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می‌بینیم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تکرار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حرکت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Implementation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68" w:name="md_______windows_server_________58ee987e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تحویل‌شده</w:t>
      </w:r>
      <w:bookmarkEnd w:id="6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Infrastructure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مطمئن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درخواست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هم‌خوانی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Benchmark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داشتیم؟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9" w:name="cpu___ram_______________d4df294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تأیید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6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سریع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PowerShell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Win32_ComputerSystem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قابل‌مشاهدهٔ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می‌گذارد.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Specification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Handover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اختصاصی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0" w:name="volume________________________05b125c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یکی‌یکی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70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Get-Volume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برمی‌گرداند.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ویژگی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بررسی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Capacity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کل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Space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آزاد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تحویل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مطابق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System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Purpose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Mapping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ارتباط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زیرساخت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Letter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لزوماً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مجموعه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Backend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PowerShell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متصل‌اند.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1" w:name="free_space_________growth_______7bc06ea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Free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Space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بدون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تفسیر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نکنید</w:t>
      </w:r>
      <w:bookmarkEnd w:id="7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۳۰۰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نمی‌دانیم.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۲۰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یک‌ترابایتی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ببینید: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Current / Initial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Expected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بنشیند.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2" w:name="pending_restart_________________a642701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نادیده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نگیرید</w:t>
      </w:r>
      <w:bookmarkEnd w:id="7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ظاهراً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سالم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Update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نصب‌شده‌ای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تأکید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Install/Upgrade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برطرف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Policy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Endpoint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مرجع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Registry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Script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تصادفی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اینترنت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حقیقت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قطعی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استاندارد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قاعدهٔ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معلوم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3" w:name="md______________________________e499457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موارد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حدس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نزنید؛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تأیید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7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Specification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Power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Policy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Purpose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Mapping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Free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Deployment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Time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Synchronization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عضو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تکلیف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Firewall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Policy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Antivirus/EDR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Policy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مسئولیت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ندارد»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باشد؛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Dependency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بشناسد.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74" w:name="md_______volume_________________9a0ead8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طراحی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bookmarkEnd w:id="7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قانون.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5" w:name="md___________________c__________18bcd1c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همه‌چیز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نمی‌گذاریم؟</w:t>
      </w:r>
      <w:bookmarkEnd w:id="7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نمی‌خواهیم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غیرمنتظره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تفکیک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6" w:name="data___log_____________________dca779c5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رفتار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یکسانی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ندارند</w:t>
      </w:r>
      <w:bookmarkEnd w:id="7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رکوردهای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Convention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نام‌گذاری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تفکیک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نکند؛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واضح‌تر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7" w:name="tempdb__________________________4120de9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روز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اول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جدی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بگیرید</w:t>
      </w:r>
      <w:bookmarkEnd w:id="7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Workspace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Temporary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نمی‌دهیم؛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امکان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8" w:name="backup_stage____backup_strategy_4f6ae714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Stage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نیست</w:t>
      </w:r>
      <w:bookmarkEnd w:id="7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موقت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Repository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آدرس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79" w:name="file_system___allocation_unit_s_77776d4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Size</w:t>
      </w:r>
      <w:bookmarkEnd w:id="7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Format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0" w:name="allocation_unit_size______3318ec0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چیست؟</w:t>
      </w:r>
      <w:bookmarkEnd w:id="8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NTFS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واحدهایی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Cluster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تخصیص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مفهوم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هشت‌کیلوبایتی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layer : 8 KB Data Page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File-system layer: Allocation Unit / Cluster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Storage layer    : Block / Chunk / Backend layout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متعلق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1" w:name="kb_____________________d99aa60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64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قانون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مطلق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نکنید</w:t>
      </w:r>
      <w:bookmarkEnd w:id="8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اختصاصی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64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حتماً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64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بلکه: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64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اختصاصی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جادویی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Cluster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متغیرهاست.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Latency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Queueing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Controller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Hypervisor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2" w:name="allocation_unit_size____________1a15623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مشاهده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8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NTFS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به‌دنبال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Bytes Per Cluster : 65536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888888"/>
                <w:lang w:val="en-US" w:bidi="fa-IR"/>
                <w:rtl w:val="0"/>
              </w:rPr>
              <w:t>fsutil fsinfo ntfsinfo 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رسیدن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عدد،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Backup/Recovery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Plan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Format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3" w:name="md________version_edition___med_dbadbc99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Media</w:t>
      </w:r>
      <w:bookmarkEnd w:id="8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Support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Matrix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Operating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Requirements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Lifecycle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Policy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Licensing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استاندارد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Enterprise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Architecture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ضعیفی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4" w:name="lab_______production____________644af88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نزدیک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اینکه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شبیه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8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Development/Test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Developer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شبیه‌سازی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مقصد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License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تطبیق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5" w:name="media___build_______________7a9478a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Media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مستند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8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ننویسید: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2025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Media: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Target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Date: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Change/Ticket: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6" w:name="default_instance____named_insta_6a4ad0be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یا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؟</w:t>
      </w:r>
      <w:bookmarkEnd w:id="8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هزینهٔ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پیچیده‌تر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Patch/Change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Coordination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Sharing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نظر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دارند،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همچنان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باشد.</w:t>
            </w:r>
          </w:p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Isolation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≠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Infrastructure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Isolation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7" w:name="feature_selection_______________a9ddc91d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Selection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: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چیزی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قابل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نصب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است،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لازم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نیست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نصب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شود</w:t>
      </w:r>
      <w:bookmarkEnd w:id="8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Selection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بزنیم.»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Binary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Patch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Surface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Surface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Complexity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Analysis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Integration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88" w:name="ssms_______database_engine______89d9ea1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ندانید</w:t>
      </w:r>
      <w:bookmarkEnd w:id="8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Studio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ابزار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Client/Administration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Workstation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Database Engine = Server 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SSMS                       = Management client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9" w:name="service_account___705e3bf1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ها</w:t>
      </w:r>
      <w:bookmarkEnd w:id="8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اهمیت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هویتی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هویتی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مفهوم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0" w:name="md______engine___agent__________758d42d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هویت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9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gMSA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تابع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Operational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Least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Privilege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Engine Service : DOMAIN\svc_sqlengine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Agent        : DOMAIN\svc_sqlagent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سازمان‌ها.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1" w:name="service_account____local_admini_dac6006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Local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Administrator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نکنید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فقط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چون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«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کار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می‌اندازد»</w:t>
      </w:r>
      <w:bookmarkEnd w:id="9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Boundary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استاندارد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عضو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Administrators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2" w:name="md_______service_account________38aa3b2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تغییر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ابزار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مناسب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انجام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دهید</w:t>
      </w:r>
      <w:bookmarkEnd w:id="9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علاوه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Credential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Server-specific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services.msc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ترجیحی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موضوع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تصریح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3" w:name="service_account___login_________1f875ad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دوباره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جدا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93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Service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Database Engine process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User / Application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Login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User / Permissions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مرزبندی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4" w:name="md_________________________fold_d575d62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سفارشی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فقط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ساخت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آماده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نمی‌شود</w:t>
      </w:r>
      <w:bookmarkEnd w:id="9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D:\SQLData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NT SERVICE\MSSQLSERVER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MSSQL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سفارشی،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اعطای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Identity/Service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Identity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متفاوت‌اند.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Boundary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95" w:name="authentication_mode___sql_admin_e96033d5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Administrators</w:t>
      </w:r>
      <w:bookmarkEnd w:id="9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Deployment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دارد: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Mixed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+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Domain-based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حساب‌های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انسانی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مزایای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امنیتی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Mixed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بخواهد.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6" w:name="mixed_mode______________________4f521e34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Mixed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فقط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اینکه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«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شاید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لازم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شود»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فعال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نکنید</w:t>
      </w:r>
      <w:bookmarkEnd w:id="9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Mixed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Credential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به‌خاطر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احتمال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7" w:name="md________sa____________________c6df1624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تصمیم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بگیرید</w:t>
      </w:r>
      <w:bookmarkEnd w:id="9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شناخته‌شدهٔ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می‌ماند.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Mixed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روزمره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8" w:name="sql_administrators_______group__379726d4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Administrators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9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اضافه‌کردن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sysadmin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Domain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مدیریت‌شدهٔ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مثلاً: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DOMAIN\SQL-DBA-Admins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عضویت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Governance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Audit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sysadmin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Role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معمولی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راحتی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عضو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عملاً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جزئیات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Security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خودش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99" w:name="collation________________wizard_b27777ea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؛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تصمیمی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کوچک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اثر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بلندمدت</w:t>
      </w:r>
      <w:bookmarkEnd w:id="9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مجموعهٔ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Rule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Character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حروف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متفاوت‌اند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نه؛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نه؛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Comparison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Rule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Column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Expression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پشتیبانی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0" w:name="ci_cs_ai___as__________97e475d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CI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AI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هستند؟</w:t>
      </w:r>
      <w:bookmarkEnd w:id="10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علامت‌هایی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علامت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CI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Sensitive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AI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Sensitive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ABC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abc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1" w:name="server_collation__________dba___f9ea995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مهم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است؟</w:t>
      </w:r>
      <w:bookmarkEnd w:id="10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Environment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مختلف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می‌گذارد.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داستان‌اند.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Startup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دوباره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Temporary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ترکیب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Conflict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روبه‌رو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به‌طور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Boundary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همیشه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اختلاف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2" w:name="collation________________469bec5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مشاهده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02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به‌خاطر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گزینه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Compatibility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موجود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سازمان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03" w:name="md_______sql_server_setup_______a2fc985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اجرای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نگاه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DBA</w:t>
      </w:r>
      <w:bookmarkEnd w:id="10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جلسهٔ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تصمیم‌گیری.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تمرکز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4" w:name="md________install_______________9732aaf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قبل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Install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توقف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کوتاه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داشته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باشید</w:t>
      </w:r>
      <w:bookmarkEnd w:id="10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Version/Edition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Media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معتبر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تکلیف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آماده‌اند؟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آماده‌اند؟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Data/Log/tempdb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Admin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Change/Ticket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5" w:name="feature____________requirement__1b3b4a7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مطابق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0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Warehouse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6" w:name="instance_configuration_______in_01227dd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تطبیق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دهید</w:t>
      </w:r>
      <w:bookmarkEnd w:id="10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Convention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7" w:name="service_account_________________7ca59dc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همان‌جا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بازبینی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0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تطبیق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Startup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08" w:name="collation_______________________25c8025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قبل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عبور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صفحه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0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اشتباه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Go-Live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متوجه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شویم.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09" w:name="database_engine_configuration_2ab9beb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Configuration</w:t>
      </w:r>
      <w:bookmarkEnd w:id="10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Administrators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Directories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تطبیق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  : D:\SQLData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   : E:\SQLLog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: F:\TempDB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 : 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0" w:name="tempdb_baseline___________6bf6ad1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افسانه</w:t>
      </w:r>
      <w:bookmarkEnd w:id="11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2016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Evidence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Count.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Data Files : 8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Size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Autogrowth  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Path         : F:\TempDB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وعدهٔ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بساز»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مشاهدهٔ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اجرا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1" w:name="md_______setup_____________acd45f5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ثبت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1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Close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Bootstrap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Summary.txt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%ProgramFiles%\Microsoft SQL Server\&lt;nnn&gt;\Setup Bootstrap\Log\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Message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Summary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Detail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8EEF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پیشنهادی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قسمت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Status/Feature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نمایش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حساس.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12" w:name="md_______________________setup_98d95a2d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پیکربندی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اولیه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بعد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Setup</w:t>
      </w:r>
      <w:bookmarkEnd w:id="11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Operational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برسانیم.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قسمت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Day-Zero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3" w:name="build_____________target________2cfeeb8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ثبت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Target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13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Installed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Approved Target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/ Change Reference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Book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همیشه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کنید»،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کوتاهی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History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مرجع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4" w:name="service_________________224655e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14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5" w:name="network______________________66d0b9b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Network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لایه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ببینید</w:t>
      </w:r>
      <w:bookmarkEnd w:id="11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Remote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نپرسید: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هست؟»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ببینید: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TCP/IP 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Listening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/ Network Firewall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DNS / Server 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ابزار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Protocol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Network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TCP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1433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Dynamic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Browser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Resolution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tcp:SQLPROD01,51433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6" w:name="tcp_port_______client_______tes_01e5f41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TCP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Client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واقعی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1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مثلاً: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Client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توانسته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TCP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Host/Port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سالم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داریم: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Network Reachability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Authentication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Authorization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موفق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به‌تنهایی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Connectivity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اثبات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7" w:name="instant_file_initialization_____0f627f5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Instant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Initialization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IFI</w:t>
      </w:r>
      <w:bookmarkEnd w:id="11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Zero-initialize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Creation/Growth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سریع‌تر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Privilege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SE_MANAGE_VOLUME_NAME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Privilege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LIKE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'SQL Server (%'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64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Zero-initialize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Privilege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File IFI                 → feature اصلی IFI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growth ≤ 64 MB (2022+)   → رفتار ویژهٔ جدید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Large Log growth             → همچنان Zero Initialization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Planning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Pre-sizing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نمی‌گیرد.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سریع‌ترشدن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Growth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خوب‌بودن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Autogrowth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مکرر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8" w:name="lock_pages_in_memory____lpim_10a176c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Lock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Pages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LPIM</w:t>
      </w:r>
      <w:bookmarkEnd w:id="11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LPIM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محافظت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حتماً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LPIM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کن.»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آموزشی،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مطلق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LPIM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Trimming/Paging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همراه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Evidence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Workflow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Establish 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Leave OS headroom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Observe memory behavior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 LPIM when policy/evidence supports it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19" w:name="max_server_memory_______________b3bd2de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max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عمداً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تعیین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1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Cache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Software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Antivirus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Consumer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+ Drivers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Other Services / Agents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Set/Committed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sqlservr.exe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خارج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Limit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Headroom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server memory (MB)';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'show advanced options', 1;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RECONFIGURE;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server memory (MB)', 49152;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RECONFIGURE;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49152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Example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Budget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توصیهٔ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بپرسیم: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Host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Edition/Workload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Component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می‌شود؟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Go-Live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همیشه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۸۰٪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بده»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حفظ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Budget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بسازید.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0" w:name="maxdop_________________________2ff90095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MAXDOP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؛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نقطهٔ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شروع،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عدد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جادویی</w:t>
      </w:r>
      <w:bookmarkEnd w:id="12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MAXDOP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حداکثر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Degree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Parallelism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بعضی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Parallel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Topology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Recommendation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حکم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نهایی.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حداکثر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MAXDOP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حداکثر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پیشنهاد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Topology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Recommendation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NUMA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Processor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EXEC sys.sp_configure 'max degree of parallelism';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CPU / NUMA 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Setup Recommendation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Evidence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=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 Decision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Wait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Execution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Analysis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Feedback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Tuning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متعلق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1" w:name="snapshot_______configuration____e41405a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Snapshot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بسازید</w:t>
      </w:r>
      <w:bookmarkEnd w:id="12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Version / Edition /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 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Authentication Mode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file count / size /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LPIM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Snapshot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شد؟»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22" w:name="validation___handover_aa9dc6b9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Validation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Handover</w:t>
      </w:r>
      <w:bookmarkEnd w:id="12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23" w:name="service_health_70c5155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Health</w:t>
      </w:r>
      <w:bookmarkEnd w:id="123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Agent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Operational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4" w:name="errorlog____________3ecf919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ERRORLOG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بخوانید</w:t>
      </w:r>
      <w:bookmarkEnd w:id="12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Startup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Message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Listening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Startup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Option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به‌دنبال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غیرمنتظره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Startup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نامعتبر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Problem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Network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Listener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مشکل‌دار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Startup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Warning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غیرمنتظره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5" w:name="system_database_________________aabf62f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25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master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6" w:name="md____________database__________724c238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مسیر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واقعی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26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Documentation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کپی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Implementation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7" w:name="tempdb____________sql_server____592f431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داخل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27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Count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Equal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Setting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8" w:name="collation____verify______2ba61a9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28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'master'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9" w:name="connection___________boundary___eaf6a0a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چند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Boundary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آزمایش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2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Remote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معادل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sysadmin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اثبات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Subnet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0" w:name="build_______target_patch________3ef5179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را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Target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Patch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کنید</w:t>
      </w:r>
      <w:bookmarkEnd w:id="13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Approved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Patch Applied: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Reboot Required: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 Result: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Patch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Validation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1" w:name="day_zero_baseline________7d33c35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Day-Zero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بسازید</w:t>
      </w:r>
      <w:bookmarkEnd w:id="13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Benchmark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Snapshot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ارزشمند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CPU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Processor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Count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Storage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Space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Build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Count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Growth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Network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Protocol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Port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Security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Accounts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Auth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Configuration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MAXDOP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LPIM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ERRORLOG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اولیه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است؟»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مفهوم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Troubleshooting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Microsoft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ارزیابی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عملکرد،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Snapshot/Metric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مبنای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2" w:name="as_built_document________d14806a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Document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بسازید</w:t>
      </w:r>
      <w:bookmarkEnd w:id="13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Instance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MSSQLSERVER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Version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2025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Edition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Enterprise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Build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Account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Authentication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Collation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Stage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Port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IFI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LPIM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memory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MAXDOP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3" w:name="checklist_____________a478e89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Checklist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نهایی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تحویل</w:t>
      </w:r>
      <w:bookmarkEnd w:id="13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تطبیق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Restart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تکلیف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Free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Unit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Convention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سفارشی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Administrator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Data/Log/tempdb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TCP/IP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Remote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LPIM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پیکربندی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MAXDOP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Day-Zero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Document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تحویل‌پذیر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دهد: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چیزی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این‌گونه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اکنون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وضعیتی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نفر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بعدی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بفهمد.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نقطه‌ای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نرم‌افزار»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تراکنشی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16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128 GB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Production OLTP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Default Instance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Dedicated Data / Log / tempdb volumes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اشتباه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به‌خاطر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شانزده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فرمول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اینترنتی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MAXDOP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Topology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Verify resources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confirm storage mapping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start tempdb with evidence-based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create memory budget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review Setup MAXDOP recommendation/topology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→ validate after workload arrives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Reporting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vCPU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۱۲۸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Reporting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طولانی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مساوی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مساوی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Demand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Parallelism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Behavior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Pattern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OLTP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عمیق‌تر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Chapter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3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Configuration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بازنگری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Firewall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SQLAPP01\ERP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Security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Firewall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TCP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tcp:SQLAPP01,51433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SQLAPP01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SQL/Application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سناریو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Browser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TCP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Firewall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Boundary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متوالی‌اند.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Plan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Server: SQLLAB01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CPU: 8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RAM: 64 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Environment: Lab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Workload: OLTP Training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Version/Edition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Accounts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Data/Log/tempdb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Paths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TCP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Port</w:t>
      </w:r>
    </w:p>
    <w:p>
      <w:pPr>
        <w:bidi w:val="0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Target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قطعی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Infrastructure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Pre-install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Validation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Script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خروجی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Document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چهارم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Day-Zero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Handover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Handover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Package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Installation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As-Built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SQL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tempdb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Network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LPIM decision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MAXDOP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ERRORLOG review result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Connection test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Day-Zero resource snapshot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حضور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است؟»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34" w:name="md_____________1_49366f23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جمع‌بندی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13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Resource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Version/Edition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Authentication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پیاده‌سازی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Feature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Directory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Network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LPIM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MAXDOP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پایان،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System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Connection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اعتبارسنجی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Day-Zero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Document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بخواهیم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جمله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خلاصه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نه‌فقط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Running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بلکه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پایین‌تر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می‌رویم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می‌رسیم: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زندگی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کرد.</w:t>
      </w:r>
    </w:p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35" w:name="md__________________database____5cff18bc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چهارم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—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رشد</w:t>
      </w:r>
      <w:bookmarkEnd w:id="13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شیء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پوشهٔ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دنبال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پایین‌تر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ادامه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Explorer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آماده‌بودن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ظاهر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اشتباه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آستانهٔ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افتاده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Online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کمبود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Setting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منفرد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ظرفیت‌سنجی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ذهنی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Requirement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 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 and Capacity 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Monitoring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می‌بینید.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تهیه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T-SQL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تشخیص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می‌سنجید.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پیش‌شرط،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هشدار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Handover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Checklist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می‌سازید.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36" w:name="database_______________________6fbb44c8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دید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منطقی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فیزیکی</w:t>
      </w:r>
      <w:bookmarkEnd w:id="13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SalesDB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نگه‌داری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 (logical database)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PRIMARY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├── SalesDB_Data  →  D:\SQLData\SalesDB.mdf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SalesDB_Data2 →  D:\SQLData\SalesDB_02.ndf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└── SalesDB_Log   →  E:\SQLLog\SalesDB_log.ldf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Table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Procedure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عضو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Durability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عضو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هیچ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├─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│   └─ Data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└─ Transaction Log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 File → Windows Volume → VMDK/Virtual Disk → VMware Datastore → Storage Backend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 File  → Windows Volume → VMDK/Virtual Disk → VMware Datastore → Storage Backend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درایو،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:,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همان‌طور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پشت‌صحنه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آرایهٔ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بنابراین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به‌خودی‌خود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IOPS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7" w:name="md_____________fdaea5c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لایهٔ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فضا</w:t>
      </w:r>
      <w:bookmarkEnd w:id="13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Windows Volume capacity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└── Physical Data File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  ├── Used space inside 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  └── Free internal space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Free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internal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Free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space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تعلق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F213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گفت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؟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سؤال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یکسان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38" w:name="database_design_sheet___________3a2607f2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پیش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ایجاد</w:t>
      </w:r>
      <w:bookmarkEnd w:id="13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تصمیم‌گیری.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تکمیل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پروژه‌اند.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فیلد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طراحی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SalesDB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Purpose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سامانهٔ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فروش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سفارش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Environment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Test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Development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گزارش‌گیری،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دوره‌ای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Owner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مسئول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فعلی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اولیه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بزرگ‌ترین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نگه‌داری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FILEGROWTH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Increment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ثابت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پایش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FILEGROWTH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جداگانه،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متناسب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Workload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MAXSIZE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طبق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سازمان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گروه‌های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مشخص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مقصد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صریح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Model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SIMPLE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BULK_LOGGED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Collation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زبان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RPO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حداکثر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رفتن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RTO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بازگشت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سرویس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تیم،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Thresholds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رشد،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Reference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شمارهٔ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Ticket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اینترنتی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کپی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نرخ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RPO/RTO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تهیهٔ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وابسته‌اند.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نیازمند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اندازه‌گیری»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ساختگی.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9" w:name="md____________________create____53d1b0d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پرسش‌هایی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پیش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CREATE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باید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پاسخ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داشته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باشند</w:t>
      </w:r>
      <w:bookmarkEnd w:id="139"/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Compatibility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Requirement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دارند؟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حجم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حجم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ماهانه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چقدر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است؟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Rebuild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Batch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تولید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می‌کند؟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ذخیره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می‌کند؟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چیست؟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تزئینی؟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0" w:name="database_collation______________95aa03b3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آن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سوم</w:t>
      </w:r>
      <w:bookmarkEnd w:id="14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ویژگی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ویژگی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صریحاً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تأثیر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مرتب‌سازی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رشته‌ها،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حساسیت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حروف،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برخی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واردشونده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معلوم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ستون‌ها،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Constraint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Conflict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Downtime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الگوی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جایگزین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sys.databases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1"/>
        <w:keepNext/>
        <w:keepLines/>
      </w:pPr>
      <w:bookmarkStart w:id="141" w:name="recovery_model_88ea39c8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Model</w:t>
      </w:r>
      <w:bookmarkEnd w:id="14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چگونه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Truncation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Property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Model</w:t>
            </w:r>
          </w:p>
        </w:tc>
        <w:tc>
          <w:tcPr>
            <w:tcW w:type="dxa" w:w="235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Backup</w:t>
            </w:r>
          </w:p>
        </w:tc>
        <w:tc>
          <w:tcPr>
            <w:tcW w:type="dxa" w:w="235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Point-in-time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</w:p>
        </w:tc>
        <w:tc>
          <w:tcPr>
            <w:tcW w:type="dxa" w:w="2353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</w:tr>
      <w:tr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SIMPLE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ندارد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ندارد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داده‌هایی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دست‌رفتن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پذیرفتنی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است</w:t>
            </w:r>
          </w:p>
        </w:tc>
      </w:tr>
      <w:tr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FULL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RPO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</w:t>
            </w:r>
          </w:p>
        </w:tc>
      </w:tr>
      <w:tr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BULK_LOGGED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دارد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محدود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برخی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Bulk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Operation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ها</w:t>
            </w:r>
          </w:p>
        </w:tc>
        <w:tc>
          <w:tcPr>
            <w:tcW w:type="dxa" w:w="235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تخصصی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شرایط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کنترل‌شده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SIMPLE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Checkpoint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علامت‌گذاری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حفظ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Property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به‌تنهایی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تهیه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موفقیتشان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ادامه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BULK_LOGGED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حجم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برخی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Bulk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Bulk-logged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Point-in-time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Backup/Restore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محافظت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RTO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می‌گوید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بازگردد؛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2" w:name="md_____model____recovery_model_5be7bbf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اثر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Model</w:t>
      </w:r>
      <w:bookmarkEnd w:id="14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ویژگی‌هایی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برخی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می‌پذیرند.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بازپیکربندی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صریحاً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اثبات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3" w:name="md_______database____ssms___t_s_bb80b37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ایجاد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T-SQL</w:t>
      </w:r>
      <w:bookmarkEnd w:id="143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4" w:name="md_________ssms_d8b7b5a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ساخت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SSMS</w:t>
      </w:r>
      <w:bookmarkEnd w:id="14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Explorer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…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Options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Wizard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Lab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مفید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Script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بازبینی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تبدیل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8EEF3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پیشنهادی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Properties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تصویر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آموزش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تصویر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5" w:name="md_________t_sql_ce0e9a2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ساخت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T-SQL</w:t>
      </w:r>
      <w:bookmarkEnd w:id="14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پیش‌شرط: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پوشه‌های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\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هویت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Engine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همان‌طور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دیدیم،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حساب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Identity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'D:\SQLData\SalesDB.mdf'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'E:\SQLLog\SalesDB_log.ldf'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مثال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آموزشی‌اند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Standard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Change/Ticket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6" w:name="md____________verification______1de47e40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پیکربندی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پس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CREATE</w:t>
      </w:r>
      <w:bookmarkEnd w:id="146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AUTHORIZATION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امنیتی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آموزشی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کپی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7" w:name="logical_file_name___physical_fi_d17d0746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Name</w:t>
      </w:r>
      <w:bookmarkEnd w:id="14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شناسایی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Metadata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 File Name:  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 File Name: D:\SQLData\SalesDB.mdf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نادرست: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SalesDB\_Data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sys.database\_files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نمونهٔ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Markdown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فارسی،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Underscore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Backslash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…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48" w:name="mdf_ndf___ldf_ee9ef580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MDF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NDF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LDF</w:t>
      </w:r>
      <w:bookmarkEnd w:id="14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پسوندها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قراردادهای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رایج‌اند،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تعریف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معماری: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8"/>
      </w:tblGrid>
      <w:tr>
        <w:trPr>
          <w:tblHeader/>
          <w:cantSplit/>
        </w:trPr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</w:p>
        </w:tc>
        <w:tc>
          <w:tcPr>
            <w:tcW w:type="dxa" w:w="3137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رایج</w:t>
            </w:r>
          </w:p>
        </w:tc>
        <w:tc>
          <w:tcPr>
            <w:tcW w:type="dxa" w:w="3138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.mdf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ساختاری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.ndf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اضافی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</w:t>
            </w:r>
          </w:p>
        </w:tc>
      </w:tr>
      <w:tr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</w:p>
        </w:tc>
        <w:tc>
          <w:tcPr>
            <w:tcW w:type="dxa" w:w="313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22222"/>
                <w:lang w:val="en-US" w:bidi="fa-IR"/>
                <w:rtl w:val="0"/>
              </w:rPr>
              <w:t>.ldf</w:t>
            </w:r>
          </w:p>
        </w:tc>
        <w:tc>
          <w:tcPr>
            <w:tcW w:type="dxa" w:w="313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.ndf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به‌خودی‌خود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سرعت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نمی‌دهد؛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احتمالی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.ldf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Scaling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عملکردی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ترتیبی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چرخهٔ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عضو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1"/>
        <w:keepNext/>
        <w:keepLines/>
      </w:pPr>
      <w:bookmarkStart w:id="149" w:name="filegroup_21b495fc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Filegroup</w:t>
      </w:r>
      <w:bookmarkEnd w:id="14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Container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گروه‌بندی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SalesDB_Data.mdf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├── FG_History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│   └── SalesDB_History01.ndf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└── 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مقصد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می‌روند.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غلط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PRIMARY Filegroup = 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جابه‌جا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توزیع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FG_History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صریحاً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نشوند،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تاریخی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'SalesDB_History01'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'D:\SQLData\SalesDB_History01.ndf'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HistoryID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bigint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Amount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آینده‌ای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می‌گذارد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صریحی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جابه‌جا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Partitioning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Partitioning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خارج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0" w:name="initial_size___pre_sizing_bebc7c0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Pre-sizing</w:t>
      </w:r>
      <w:bookmarkEnd w:id="15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Pre-sizing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پیش‌بینی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مجبور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رزرو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کنیم.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عوامل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بگذارید: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حجم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حجم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پیش‌بینی‌شده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توافق؛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Headroom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کوتاه‌مدت؛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Backup/Staging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Batch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قابل‌تحمل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برنامه‌ریزی‌شده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فاصلهٔ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پوشش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Pre-sizing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گرفتن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Migration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ریسک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غیرضروری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Zero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برخی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معرفی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۶۴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بهبود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مربوط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IFI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ببرند؛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Pre-sizing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1" w:name="autogrowth_filegrowth___maxsize_55af2ec0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FILEGROWTH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MAXSIZE</w:t>
      </w:r>
      <w:bookmarkEnd w:id="15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Safety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Mechanism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شرایط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پیش‌بینی،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برنامه‌ریزی‌شده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درصدی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درصدی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Increment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تولید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ناگهان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گیگابایت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Increment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وقفه‌های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مکرر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Increment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یک‌باره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بگیرد،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طولانی‌تری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فشار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ارزیابی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خاموش‌کردن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=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0)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جایگزین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خطرناک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Alert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UNLIMITED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بی‌نهایت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حداکثر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بیشتر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تک‌تک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خارج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جلوگیری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Alert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Trend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Management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2" w:name="md_____transaction_log__________6b7ea5cb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رشد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راهنمای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مقدماتی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VLF</w:t>
      </w:r>
      <w:bookmarkEnd w:id="15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Virtual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VLF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VLF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بسازند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دشوارتر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وقفهٔ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قابل‌توجه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Index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Batch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فاصلهٔ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لحظهٔ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تخصیص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Workload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Pre-size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اضطراری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پرترافیک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معمولاً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Scaling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.ldf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شرایط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اضطراری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3" w:name="data_file_full_filegroup_full_l_3e87f859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Full</w:t>
      </w:r>
      <w:bookmarkEnd w:id="15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عبارت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عیب‌یابی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تصمیم‌گیری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Write/Allocation fails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 the failing space Data or Log?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├─ Data → Is internal free space available?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├─ Yes → why did allocation fail?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└─ No  → can this file grow?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          ├─ Yes → check Volume and MAXSIZE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│                    └─ No  → File/Filegroup capacity problem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└─ Log  → check log utilization and 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├─ LOG_BACKUP → repair Log Backup chain/job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  └─ ACTIVE_TRANSACTION → find/resolve long transaction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54" w:name="data_file_full_4fcfb9d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Full</w:t>
      </w:r>
      <w:bookmarkEnd w:id="15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به‌طور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مطلق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شرایط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55" w:name="md____file________filegroup_____14cfa9b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پر،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اما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ظرفیت</w:t>
      </w:r>
      <w:bookmarkEnd w:id="15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ببینید.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Proportional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56" w:name="filegroup_full___error_1105_94841d7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1105</w:t>
      </w:r>
      <w:bookmarkEnd w:id="15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فراهم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1105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خاموش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نداشتن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57" w:name="volume_full_600461b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Full</w:t>
      </w:r>
      <w:bookmarkEnd w:id="15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رخ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UNLIMITED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Windows-visible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Backend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58" w:name="log_full___error_9002_d365300f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9002</w:t>
      </w:r>
      <w:bookmarkEnd w:id="15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ناتوانی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9002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مرتبط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برخی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Read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ادامه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الزاماً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بلافاصله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Offline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9" w:name="log_truncation_reuse___shrinkin_5ae6330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Truncation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Shrinking</w:t>
      </w:r>
      <w:bookmarkEnd w:id="15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Truncation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یعنی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علامت‌گذاری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Truncation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.ldf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بیاید،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همچنان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۵۰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رفتار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Shrink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کاهش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دوباره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Shrink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اقدام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استثنایی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برنامهٔ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روزانه.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مهم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AVAILABILITY_REPLICA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فوری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SIMPLE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بشکند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Shrink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برطرف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60" w:name="md_____data_file___proportional_8288edc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چند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Proportional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Fill</w:t>
      </w:r>
      <w:bookmarkEnd w:id="16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دفاع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اندازه‌گیری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Lifecycle/Partitioning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بسیار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می‌شود؛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Backup/Restore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جداسازی‌ای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توجیه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IOPS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Drive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Letter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VMDK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مشترک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نقشهٔ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Storage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دوباره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چندفایلی،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Proportional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باعث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توزیع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لزوماً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سراغ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نمی‌رود.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Baseline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تعمیم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ندهید.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راهنمایی‌های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دربارهٔ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tempdb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Contention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نسخهٔ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AUTOGROW_ALL_FILES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گزینه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وقتی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آگاهانه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صرفاً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پیشرفته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معرفی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61" w:name="md______________________________325f91e2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افزودن،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تغییر،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خالی‌کردن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حذف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ها</w:t>
      </w:r>
      <w:bookmarkEnd w:id="161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2" w:name="md________filegroup___data_file_f331cf2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bookmarkEnd w:id="162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'D:\SQLData\SalesDB_Archive01.ndf'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پیش‌شرط: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معتبر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sys.filegroups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3" w:name="md_______size_growth___maxsize_3cc7f3e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تغییر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MAXSIZE</w:t>
      </w:r>
      <w:bookmarkEnd w:id="163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4096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کوچک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بزرگ‌تر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4" w:name="md___________file__________4b1fa003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آماده‌سازی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حذف</w:t>
      </w:r>
      <w:bookmarkEnd w:id="16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حذف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حذف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بفهمید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EMPTYFILE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تلاش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منتقل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I/O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DBCC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SHRINKFILE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EMPTYFILE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REMOVE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SalesDB_Archive01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EMPTYFILE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REMOVE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Maintenance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مقصد،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وابسته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امکان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Rollback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حذف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باقی‌مانده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هرگز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.mdf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.ndf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.ldf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Explorer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حذف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اقدام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خراب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غیرقابل‌دسترس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Primary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محدودیت‌ها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ملاحظات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ویژه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65" w:name="md_____________________t_sql_3a6f35f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اندازه‌گیری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ظرفیت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T-SQL</w:t>
      </w:r>
      <w:bookmarkEnd w:id="165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6" w:name="md_______database_0424a1d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وضعیت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bookmarkEnd w:id="166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7" w:name="inventory______file_____filegro_582c7ef5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کامل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Filegroup</w:t>
      </w:r>
      <w:bookmarkEnd w:id="167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'%'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growth_display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'UNLIMITED'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max_size_display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Inventory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sys.master_files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8" w:name="md____________data_file_7ef542d1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فضای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داخلی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bookmarkEnd w:id="168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FILEPROPERTY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(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,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SpaceUsed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›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)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به‌کار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نمی‌رود.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9" w:name="md______transaction_log_2ef9d5bc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مصرف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</w:t>
      </w:r>
      <w:bookmarkEnd w:id="16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DMV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Snapshot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۴.۱۳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مجوزهای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DMV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اساس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متفاوت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0" w:name="md_______windows_volume_e7d00ef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ظرفیت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Volume</w:t>
      </w:r>
      <w:bookmarkEnd w:id="170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DISTINCT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volume_mount_point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total_volume_gb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available_volume_gb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NULLIF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available_percent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CROSS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APPLY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dm_os_volume_stats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sys.dm_os_volume_stats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ممکن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سطح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Instance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VIEW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متناظر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2022/2025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1" w:name="md_______________backup_90074be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مقدماتی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Backup</w:t>
      </w:r>
      <w:bookmarkEnd w:id="17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سابقهٔ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Test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backup_start_date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is_copy_only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physical_device_name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backupmediafamily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media_set_id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media_set_id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Restore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رعایت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تضمین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72" w:name="build___capacity_validation_0ebcddba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Build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Validation</w:t>
      </w:r>
      <w:bookmarkEnd w:id="17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CREATE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فرآیند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الگو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 → Configure → Verify → Document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3" w:name="md_______verification_3624dafd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فهرست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Verification</w:t>
      </w:r>
      <w:bookmarkEnd w:id="173"/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state_desc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ONLINE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دقیق‌اند.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membership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مطابق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هستند.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معلوم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Total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شده‌اند.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معلوم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Responsibility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Threshold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مکتوب‌اند.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4" w:name="md______________________2b018ebe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اسکریپت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تجمیعی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کوتاه</w:t>
      </w:r>
      <w:bookmarkEnd w:id="174"/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75" w:name="database_as_built___handover_9c267953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  <w:rtl w:val="0"/>
        </w:rPr>
        <w:t>Handover</w:t>
      </w:r>
      <w:bookmarkEnd w:id="17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واقعاً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شود.</w:t>
      </w:r>
    </w:p>
    <w:tbl>
      <w:tblPr>
        <w:tblW w:type="dxa" w:w="9412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470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Purpose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Environment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Owner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State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Collation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Path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Names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Type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Current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FILEGROWTH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MAXSIZE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Additional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Filegroups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Internal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Space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Used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Percent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Reuse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Wait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Total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Available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Capacity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Thresholds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Reference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Validation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Date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22222"/>
                <w:lang w:val="en-US" w:bidi="fa-IR"/>
                <w:rtl w:val="0"/>
              </w:rPr>
              <w:t>DBA</w:t>
            </w:r>
          </w:p>
        </w:tc>
        <w:tc>
          <w:tcPr>
            <w:tcW w:type="dxa" w:w="47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76" w:name="handover_checklist_1c25981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Handover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Checklist</w:t>
      </w:r>
      <w:bookmarkEnd w:id="17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Checklist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Evidence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تکمیل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صحیح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ONLINE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تطبیق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تهیه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صورت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Path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شدند.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مسیرها،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Folder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Snapshot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utilization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Object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placement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انتظار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Alert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معرفی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RTO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Responsibility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Reference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مکتوب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Script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Script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توافق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☐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تحویل‌گیرنده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مستندات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77" w:name="md___________________19757c9d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سناریوهای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عملیاتی</w:t>
      </w:r>
      <w:bookmarkEnd w:id="177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8" w:name="md___________oltp_production____eb9b5f36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۱: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OLTP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FULL</w:t>
      </w:r>
      <w:bookmarkEnd w:id="17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Production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Point-in-time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محدود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انتخاب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می‌گیرد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سازگار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زمان‌بندی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Alert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Used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Percent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Handover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RPO/RTO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مسئول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وجود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ناقص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9" w:name="md___________data_file__________770b170a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۲: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نمی‌تواند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Grow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کند</w:t>
      </w:r>
      <w:bookmarkEnd w:id="179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Insert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خطای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Allocation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هنوز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۱۰۰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غلط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Change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اصلاح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File/Volume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مناسب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اضافه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پنجرهٔ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تکرار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0" w:name="md___________log_full_______log_a6e2eab7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۳: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به‌علت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LOG_BACKUP</w:t>
      </w:r>
      <w:bookmarkEnd w:id="180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گذشته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می‌دهد.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امکان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Reuse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Shrink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تعمیر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علت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Job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Failure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مقصد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Permission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اصلاح،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مصرف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1" w:name="md___________________active_tra_a90cb452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سناریوی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اختیاری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۴: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ACTIVE_TRANSACTION</w:t>
      </w:r>
      <w:bookmarkEnd w:id="18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موفق‌اند،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=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طولانی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Rollback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Session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احتیاط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شناسایی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بدون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Kill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کورکورانه،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Rollback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هماهنگ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2" w:name="md______________a7d99ee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تمرین‌های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182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3" w:name="md_______________database_desig_403900ab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۱: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تکمیل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Sheet</w:t>
      </w:r>
      <w:bookmarkEnd w:id="18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SalesDB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Application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Environment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مسیر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حجم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فعلی،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Import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Data/Log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Default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RPO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RTO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Responsibility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Threshold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Monitoring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کافی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ندارید،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صریح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4" w:name="md_________________verify______78f2e905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۲: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ایجاد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کردن</w:t>
      </w:r>
      <w:bookmarkEnd w:id="18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SalesDB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T-SQL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ایجاد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Owner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Logical/Physical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Name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Type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نتیجه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مقایسه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اختلاف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به‌عنوان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Finding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5" w:name="md_____________________ccf1fb4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۳: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تشخیص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ظرفیت</w:t>
      </w:r>
      <w:bookmarkEnd w:id="18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چیست: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رسیده‌اند؛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Error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1105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گزارش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ندارد.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پاسخ،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اقدام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اشتباه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بنویسید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انجام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مانند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Shrink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LOG_BACKUP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افزودن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دوم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86" w:name="md_________database_handover_0b1cb188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تمرین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۴: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Handover</w:t>
      </w:r>
      <w:bookmarkEnd w:id="18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بستهٔ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SalesDB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موارد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باشد: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</w:tblPr>
      <w:tblGrid>
        <w:gridCol w:w="9412"/>
      </w:tblGrid>
      <w:tr>
        <w:tc>
          <w:tcPr>
            <w:tcW w:type="dxa" w:w="9412"/>
            <w:shd w:val="clear" w:color="auto"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FD8DC"/>
              <w:bottom w:val="single" w:sz="4" w:space="0" w:color="CFD8DC"/>
              <w:left w:val="single" w:sz="4" w:space="0" w:color="CFD8DC"/>
              <w:right w:val="single" w:sz="4" w:space="0" w:color="CFD8DC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Design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Validation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File and Filegroup Inventory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Capacity Snapshot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 As-Built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Handover Checklist</w:t>
            </w:r>
          </w:p>
        </w:tc>
      </w:tr>
    </w:tbl>
    <w:p>
      <w:pPr>
        <w:spacing w:before="0" w:after="120"/>
      </w:pPr>
      <w:r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هیچ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عبارت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«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شد»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خالی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ندهید؛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Query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Evidence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7" w:name="md_____________2_c5be849a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جمع‌بندی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bookmarkEnd w:id="18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منطقی،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هدف،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Transaction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تشکیل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جداگانه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طراحی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کرد.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جدید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اثر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بگذارد،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اما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DBA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مقدار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واقعی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Collation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Model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Initial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Pre-sizing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عادی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کنترل‌پذیرتر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می‌کنند؛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Autogrowth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Safety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Mechanism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MAXSIZE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Capacity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Strategy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نمی‌گیرد.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عیب‌یابی،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ندانید.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هرکدام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فضای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Growth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سقف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Volume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بخوانید.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Filegroup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دلیل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شواهد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دفاع‌اند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File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درمان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عمومی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Performance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Log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Full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نیست.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کامل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فایل،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Recovery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ظرفیت،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مشاهده،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توضیح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تحویل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8" w:name="md_________________d1d9f4f4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گذار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بعد</w:t>
      </w:r>
      <w:bookmarkEnd w:id="188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ساخته‌شده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موضوعات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عملیاتی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دنبال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می‌کنیم؛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تمرکز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زنجیره‌ای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ادامهٔ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Outline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کتاب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تأیید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زمان،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هیچ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Database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فقط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دیدن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نام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SSMS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نکنید: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Design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Sheet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Verification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As-Built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شاهد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اصلی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آماده‌بودن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9" w:name="md_________________a642ecad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منابع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فنی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منتخب</w:t>
      </w:r>
      <w:bookmarkEnd w:id="189"/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1. </w:t>
      </w:r>
      <w:hyperlink r:id="rId11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Filegroups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Microsoft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Learn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2. </w:t>
      </w:r>
      <w:hyperlink r:id="rId12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ALTER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Filegroup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Options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3. </w:t>
      </w:r>
      <w:hyperlink r:id="rId13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Manage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Size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4. </w:t>
      </w:r>
      <w:hyperlink r:id="rId14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Architecture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Management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Guide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5. </w:t>
      </w:r>
      <w:hyperlink r:id="rId15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6. </w:t>
      </w:r>
      <w:hyperlink r:id="rId16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Recovery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Models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7. </w:t>
      </w:r>
      <w:hyperlink r:id="rId17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Back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Up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Restore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Databases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8. </w:t>
      </w:r>
      <w:hyperlink r:id="rId18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Add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Data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or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to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Database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9. </w:t>
      </w:r>
      <w:hyperlink r:id="rId19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Properties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Page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10. </w:t>
      </w:r>
      <w:hyperlink r:id="rId20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Considerations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for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Autogrow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Autoshrink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11. </w:t>
      </w:r>
      <w:hyperlink r:id="rId21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What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’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New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in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2022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Improved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VLF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Algorithm</w:t>
        </w:r>
      </w:hyperlink>
    </w:p>
    <w:p>
      <w:pPr>
        <w:bidi w:val="0"/>
        <w:spacing w:line="324" w:lineRule="auto" w:after="40"/>
        <w:ind w:left="360"/>
        <w:jc w:val="lef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12. </w:t>
      </w:r>
      <w:hyperlink r:id="rId22"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Storage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  <w:rtl w:val="0"/>
          </w:rPr>
          <w:t>Guide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sql/relational-databases/databases/database-files-and-filegroups?view=sql-server-ver17" TargetMode="External"/><Relationship Id="rId12" Type="http://schemas.openxmlformats.org/officeDocument/2006/relationships/hyperlink" Target="https://learn.microsoft.com/en-us/sql/t-sql/statements/alter-database-transact-sql-file-and-filegroup-options?view=sql-server-ver17" TargetMode="External"/><Relationship Id="rId13" Type="http://schemas.openxmlformats.org/officeDocument/2006/relationships/hyperlink" Target="https://learn.microsoft.com/en-us/sql/relational-databases/logs/manage-the-size-of-the-transaction-log-file?view=sql-server-ver17" TargetMode="External"/><Relationship Id="rId14" Type="http://schemas.openxmlformats.org/officeDocument/2006/relationships/hyperlink" Target="https://learn.microsoft.com/en-us/sql/relational-databases/sql-server-transaction-log-architecture-and-management-guide?view=sql-server-ver17" TargetMode="External"/><Relationship Id="rId15" Type="http://schemas.openxmlformats.org/officeDocument/2006/relationships/hyperlink" Target="https://learn.microsoft.com/en-us/sql/relational-databases/logs/the-transaction-log-sql-server?view=sql-server-ver17" TargetMode="External"/><Relationship Id="rId16" Type="http://schemas.openxmlformats.org/officeDocument/2006/relationships/hyperlink" Target="https://learn.microsoft.com/en-us/sql/relational-databases/backup-restore/recovery-models-sql-server?view=sql-server-ver17" TargetMode="External"/><Relationship Id="rId17" Type="http://schemas.openxmlformats.org/officeDocument/2006/relationships/hyperlink" Target="https://learn.microsoft.com/en-us/sql/relational-databases/backup-restore/back-up-and-restore-of-sql-server-databases?view=sql-server-ver17" TargetMode="External"/><Relationship Id="rId18" Type="http://schemas.openxmlformats.org/officeDocument/2006/relationships/hyperlink" Target="https://learn.microsoft.com/en-us/sql/relational-databases/databases/add-data-or-log-files-to-a-database?view=sql-server-ver17" TargetMode="External"/><Relationship Id="rId19" Type="http://schemas.openxmlformats.org/officeDocument/2006/relationships/hyperlink" Target="https://learn.microsoft.com/en-us/sql/relational-databases/databases/database-properties-files-page?view=sql-server-ver17" TargetMode="External"/><Relationship Id="rId20" Type="http://schemas.openxmlformats.org/officeDocument/2006/relationships/hyperlink" Target="https://learn.microsoft.com/en-us/troubleshoot/sql/database-engine/database-file-operations/considerations-autogrow-autoshrink" TargetMode="External"/><Relationship Id="rId21" Type="http://schemas.openxmlformats.org/officeDocument/2006/relationships/hyperlink" Target="https://learn.microsoft.com/en-us/sql/sql-server/what-s-new-in-sql-server-2022?view=sql-server-ver17" TargetMode="External"/><Relationship Id="rId22" Type="http://schemas.openxmlformats.org/officeDocument/2006/relationships/hyperlink" Target="https://learn.microsoft.com/en-us/sql/relational-databases/sql-server-storage-guide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