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Control file: plain python-docx, no md-to-docx renderer.</w:t>
      </w:r>
    </w:p>
    <w:p>
      <w:r>
        <w:t>اگر این فایل در Word ویندوز باز نشود، مشکل از انتقال فایل است نه از تبدیل Markdown.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