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اول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—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آشنایی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پایه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بسازد.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پشتیبان)،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ایندکس)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عیب‌یابی)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اجزایی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" w:name="sql_server______7e55af9b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چیست؟</w:t>
      </w:r>
      <w:bookmarkEnd w:id="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گاهی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قطع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منظورش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واژه‌ها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پرس‌وجوها)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تراکنش‌ها)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" w:name="md____query_____________________2c11192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ساده،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بزرگ‌تر</w:t>
      </w:r>
      <w:bookmarkEnd w:id="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صحنه،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بپذیرد،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برگرداند.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اجزای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" w:name="md______________________________1188a10b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پایهٔ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داده</w:t>
      </w:r>
      <w:bookmarkEnd w:id="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اصطلاح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می‌رسند،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فهمیده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5" w:name="database______dd45ca9b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چیست؟</w:t>
      </w:r>
      <w:bookmarkEnd w:id="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سازمان‌یافته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سامانهٔ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مشتریان،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محصولات،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سفارش‌ها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پرداخت‌ها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رابطه‌ای،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Column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tbl>
      <w:tblPr>
        <w:tblW w:type="dxa" w:w="6577"/>
        <w:tblLayout w:type="fixed"/>
        <w:tblLook w:firstColumn="1" w:firstRow="1" w:lastColumn="0" w:lastRow="0" w:noHBand="0" w:noVBand="1" w:val="04A0"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101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Taheri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102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Karimi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103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Hosseini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پایین‌تر،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می‌سازیم.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" w:name="dbms______5bf57d5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چیست؟</w:t>
      </w:r>
      <w:bookmarkEnd w:id="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(DBMS)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فراهم‌کردن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سازوکار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Crash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برگردد.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مسئولیت‌ها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تخصصی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متمرکز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" w:name="rdbms______345b6c0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RDBMS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چیست؟</w:t>
      </w:r>
      <w:bookmarkEnd w:id="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Relational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(RDBMS)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Key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Constraint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زبان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Transact-SQL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(T-SQL)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8" w:name="md___________________sql_server_10a3af96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مرزهای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پایه‌ای‌ترین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قسمت‌های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مخلوط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" w:name="md_______instance____sql_server_fec652d0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مفهوم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bookmarkEnd w:id="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Server-level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میزبان)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اشتراک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می‌گذارند.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پیش‌فرض)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نام‌دار)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Computer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رشتهٔ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10" w:name="database_6d613a1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bookmarkEnd w:id="1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Procedure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Schema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MSSQLSERVER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Sales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1" w:name="md_______________sql_server_9ff963b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مؤلفه‌های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اصلی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1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می‌بینید: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واحد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" w:name="md_____database_engine_851729e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Engine</w:t>
      </w:r>
      <w:bookmarkEnd w:id="1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" w:name="md_____sql_server_agent_429fe77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Agent</w:t>
      </w:r>
      <w:bookmarkEnd w:id="1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خودکارسازی)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وظایف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زمان‌بندی‌شده)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Step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مراحل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به‌ترتیب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زمان‌بندی‌شده،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History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زیرمجموعهٔ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Instance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4" w:name="md______________sql_server_data_6c697be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داخلی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Engine</w:t>
      </w:r>
      <w:bookmarkEnd w:id="1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لحظهٔ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ارسال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توسط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مؤلفهٔ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درخواست‌ها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وظیفهٔ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عهده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5" w:name="md_______________________sql_se_e67c546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پایگاه‌های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دادهٔ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سیستمی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1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لازم‌اند.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master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model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جدید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می‌رسند.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msdb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مدیریتی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Resource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" w:name="md_____resource_________________0010de9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دیده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نمی‌شود؟</w:t>
      </w:r>
      <w:bookmarkEnd w:id="1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مخفی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Read-only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۱-۱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" w:name="tempdb___________database_______f536157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سیستمی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دیگر»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نبینید</w:t>
      </w:r>
      <w:bookmarkEnd w:id="1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جدول‌های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موقت)،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Hash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انواع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Intermediate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نمی‌شویم؛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8" w:name="md________________________cd130b46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مدل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ذهنی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هویت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دسترسی</w:t>
      </w:r>
      <w:bookmarkEnd w:id="1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اشتباه‌های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دانستن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نگاشت)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Role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استثناهایی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Contained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متناظر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Mapping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نگاشت)،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نقش‌ها)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9" w:name="edition_________sql_server_0bf1a16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اصلی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1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ویرایش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مقابل،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قابلیت‌ها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محدودیت‌های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Licensing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آشنایی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بااین‌حال،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Express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ناآشنا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قابلیت‌ها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نمی‌گیرد.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Standard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محدودتر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Editions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Test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شده‌اند.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Express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سبک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20" w:name="md_______________version________ac59ca2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شمارهٔ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تمرکز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نمی‌کنیم؟</w:t>
      </w:r>
      <w:bookmarkEnd w:id="2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Release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همان‌جا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نزدیک‌تر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1" w:name="md______________sql_server_b2f800f3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محیط‌های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کاری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2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ریسک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کاربران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Development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مقدماتی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22" w:name="md__________________6651f6d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امن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یادگیری</w:t>
      </w:r>
      <w:bookmarkEnd w:id="2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نمی‌شناسید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انتقال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بازگشت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3" w:name="md__________storage____________8cf4e7e6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نگاه</w:t>
      </w:r>
      <w:bookmarkEnd w:id="2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4" w:name="data_file_662f981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bookmarkEnd w:id="2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.mdf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Extension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سریع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5" w:name="transaction_log_file_c33c6c8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bookmarkEnd w:id="2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سابقهٔ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الگوی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.mdf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.ndf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فایل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.ldf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26" w:name="drive_letter____storage_________e3d694d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Letter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نیست</w:t>
      </w:r>
      <w:bookmarkEnd w:id="2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جلوگیری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درایو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لزوماً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Backend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تأخیر)،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Catalog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ضرب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تقسیم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۱۰۲۴،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تقریبی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فراداده)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7" w:name="md_____________________memory___0bda9cf7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داده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Storage</w:t>
      </w:r>
      <w:bookmarkEnd w:id="2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سریع‌تر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ناحیه‌ای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ناحیهٔ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8" w:name="logical_read_2128d34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Read</w:t>
      </w:r>
      <w:bookmarkEnd w:id="2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9" w:name="physical_read_08b0212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Read</w:t>
      </w:r>
      <w:bookmarkEnd w:id="2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بیاورد.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Log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۱-۳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دنیای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30" w:name="sql_server___________dba_c33ea7f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دید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DBA</w:t>
      </w:r>
      <w:bookmarkEnd w:id="3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داریم؟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خورده؟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Availability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دسترس‌اند؟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Recovery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برگردیم؟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Security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Performance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شویم؟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Maintenance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1" w:name="dba_____________________________761beea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خوب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حفظ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نمی‌کند،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رابطه‌ها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می‌فهمد</w:t>
      </w:r>
      <w:bookmarkEnd w:id="3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بفهمید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access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2" w:name="md____health_check______________6afe298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Health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Check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(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سلامت)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ذهنی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ساده</w:t>
      </w:r>
      <w:bookmarkEnd w:id="3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همه‌چیز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Tune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بپرسید: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آخرین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سلامت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به‌تدریج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33" w:name="md_________________1d5d3905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پایان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3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Syntax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ببینید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پیدا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تحقیق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فهرست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بدون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نگاه‌کردن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متن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دهید</w:t>
      </w:r>
      <w:bookmarkEnd w:id="3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احتمالاً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۱.۹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۵: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کاغذ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Map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Niloofar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.Karimi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Niloofar.Karimi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۶: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۱-۳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زبان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خودتان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دهید</w:t>
      </w:r>
      <w:bookmarkEnd w:id="3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کوتاه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۷: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Mini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Inventory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بسازید</w:t>
      </w:r>
      <w:bookmarkEnd w:id="4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جمع‌بندی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4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ساختیم: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قالب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ماشین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ویژگی‌هایی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دیتاسنتر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شویم.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