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___________7f60ec46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راهنمای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چک‌لیست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بررسی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فهرست‌های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چندسطحی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چک‌لیست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اقدامات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اقدامات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</w:p>
    <w:p>
      <w:pPr>
        <w:bidi w:val="1"/>
        <w:spacing w:line="336" w:lineRule="auto" w:after="40"/>
        <w:ind w:right="72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نیازمندی‌های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سخت‌افزاری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</w:p>
    <w:p>
      <w:pPr>
        <w:bidi w:val="1"/>
        <w:spacing w:line="336" w:lineRule="auto" w:after="40"/>
        <w:ind w:right="108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پردازنده</w:t>
      </w:r>
    </w:p>
    <w:p>
      <w:pPr>
        <w:bidi w:val="1"/>
        <w:spacing w:line="336" w:lineRule="auto" w:after="40"/>
        <w:ind w:right="108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ECC</w:t>
      </w:r>
    </w:p>
    <w:p>
      <w:pPr>
        <w:bidi w:val="1"/>
        <w:spacing w:line="336" w:lineRule="auto" w:after="40"/>
        <w:ind w:right="72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BIOS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Firmware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پیکربندی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مجازی‌سازی</w:t>
      </w:r>
    </w:p>
    <w:p>
      <w:pPr>
        <w:bidi w:val="1"/>
        <w:spacing w:line="336" w:lineRule="auto" w:after="40"/>
        <w:ind w:right="72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</w:p>
    <w:p>
      <w:pPr>
        <w:bidi w:val="1"/>
        <w:spacing w:line="336" w:lineRule="auto" w:after="40"/>
        <w:ind w:right="72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Failover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Clustering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(WSFC)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راه‌اندازی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ترتیبی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عدد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۵.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پنجم: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آخرین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Cumulative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Update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(CU)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۶.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ششم: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Account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۷.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هفتم: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راه‌اندازی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مکانیزم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(Monitoring)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حروف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الفبای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انگلیسی: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a.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b.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اعتبارسنجی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پورت‌های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c.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پذیرش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گلوله‌ای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نثر: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بافر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می‌گردند.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