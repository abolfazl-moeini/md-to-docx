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mer_7cdf555f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نمودارهای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جریان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فرآیندها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(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Mermaid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Flowchart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)</w:t>
      </w:r>
      <w:bookmarkEnd w:id="1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md______________________________77536a5a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دیاگرام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افقی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جریان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کوئری</w:t>
      </w:r>
      <w:bookmarkEnd w:id="2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25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86069"/>
          <w:lang w:val="en-US" w:bidi="fa-IR"/>
        </w:rPr>
        <w:t>شکل ۲-۱. مسیر جریان داده از کلاینت تا دیسک فیزیکی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" w:name="md______________________________ad570ec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دیاگرام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عمودی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لایه‌های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امنیتی</w:t>
      </w:r>
      <w:bookmarkEnd w:id="3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4454360" cy="8618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4360" cy="861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86069"/>
          <w:lang w:val="en-US" w:bidi="fa-IR"/>
        </w:rPr>
        <w:t>شکل ۲-۲. لایه‌های سلسله‌مراتبی امنیت و دسترسی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