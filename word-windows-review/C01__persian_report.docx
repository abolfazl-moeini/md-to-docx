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before="240" w:after="120"/>
        <w:jc w:val="right"/>
        <w:pBdr>
          <w:bottom w:val="single" w:sz="14" w:space="4" w:color="17324D"/>
        </w:pBdr>
        <w:outlineLvl w:val="0"/>
        <w:keepNext/>
        <w:keepLines/>
      </w:pPr>
      <w:bookmarkStart w:id="1" w:name="md___________________sql_server_6e7ec29a"/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فصل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اول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—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آشنایی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با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معماری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40"/>
          <w:szCs w:val="40"/>
          <w:b/>
          <w:bCs/>
          <w:color w:val="24292E"/>
          <w:lang w:val="en-US" w:bidi="fa-IR"/>
        </w:rPr>
        <w:t>پایه</w:t>
      </w:r>
      <w:bookmarkEnd w:id="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نقشهٔ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ذهنی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بسازد.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آن‌که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نسخهٔ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پشتیبان)،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Monitoring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پایش)،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Index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Maintenance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نگه‌داری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ایندکس)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Troubleshooting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عیب‌یابی)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شویم،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بدانیم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اجزایی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تشکیل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کجاست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حافظه)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ذخیره‌سازی)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اهمیت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دارند.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E2F1F1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06D77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مرزهای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مدیریتی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؛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نقش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Engine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کنار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پایگاه‌های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دادهٔ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سیستمی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مدل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ذهنی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هویت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دسترسی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User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Edition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تفاوت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محیط‌های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عملیاتی،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توسعه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Lab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•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مسیر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کلی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داده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Buffer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Pool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Storage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2" w:name="sql_server______7e55af9b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چیست؟</w:t>
      </w:r>
      <w:bookmarkEnd w:id="2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محیط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کاری،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عبارت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»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گاهی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متفاوت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بگوید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قطع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است»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منظورش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توقف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سرویس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دیگری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بگوید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اطلاعات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فروش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است»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دربارهٔ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صحبت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تفاوت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بحث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واژه‌ها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چون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هرکدام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دامنهٔ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متفاوتی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سیستم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پایگاه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رابطه‌ای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مهم‌ترین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موتور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پایگاه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داده)،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پرس‌وجوها)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دریافت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می‌دارد،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تراکنش‌ها)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دسترسی‌ها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کنترل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خواندن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نوشتن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حافظه)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ذخیره‌سازی)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ارتباط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نرم‌افزاری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ساخت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Table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»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گرفت.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سرویس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سازمانی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دسترس،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امن،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بازیابی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پاسخ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نمی‌گیرد،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Disk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نشده،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بخشی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مسئلهٔ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هستند.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E2F1F1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06D77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کتاب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هرجا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»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صحبت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می‌کنیم،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سعی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می‌کنیم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دقیق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مشخص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کنیم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منظور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Product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(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محصول)،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(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نمونهٔ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مستقل)،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(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سرویس)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است.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عادت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Troubleshooting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(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عیب‌یابی)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جلوی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بسیاری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ابهام‌ها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می‌گیرد.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3" w:name="md____query_____________________2c111921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یک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ساده،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یک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مسیر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بزرگ‌تر</w:t>
      </w:r>
      <w:bookmarkEnd w:id="3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وقتی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SSMS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دستور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چیزی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می‌بیند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نتیجه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b/>
          <w:bCs/>
          <w:color w:val="24292E"/>
          <w:lang w:val="en-US" w:bidi="fa-IR"/>
        </w:rPr>
        <w:t>فرمان</w:t>
      </w:r>
      <w:r>
        <w:rPr>
          <w:rFonts w:ascii="Vazirmatn" w:hAnsi="Vazirmatn" w:cs="Vazirmatn"/>
          <w:sz w:val="23"/>
          <w:szCs w:val="23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b/>
          <w:bCs/>
          <w:color w:val="24292E"/>
          <w:lang w:val="en-US" w:bidi="fa-IR"/>
          <w:rtl w:val="0"/>
        </w:rPr>
        <w:t>SQL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CustomerID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CustomerName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City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dbo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Customers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WHERE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City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=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'Tehran'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پشت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صحنه،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Connection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اتصال)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بپذیرد،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مجوز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دسترسی)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پردازش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صفحه‌های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دادهٔ)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موردنیاز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پیدا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نتیجه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برگرداند.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جزئیات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Processor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پردازشگر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Execution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Plan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طرح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نمی‌شویم.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فعلاً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کافی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بدانیم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مجموعه‌ای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اجزای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داخلی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عبور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عملکرد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تنها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دستور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بستگی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ندارد.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DF8F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سیستم»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فقط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محل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اجرای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Query.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4" w:name="md______________________________1188a10b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مفاهیم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پایهٔ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پایگاه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داده</w:t>
      </w:r>
      <w:bookmarkEnd w:id="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اصطلاح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DBMS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RDBMS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ابتدای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شبیه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می‌رسند،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نقش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یکسانی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ندارند.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تفاوت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روشن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بخش‌های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کتاب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بسیار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ساده‌تر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فهمیده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5" w:name="database______dd45ca9b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چیست؟</w:t>
      </w:r>
      <w:bookmarkEnd w:id="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مجموعه‌ای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سازمان‌یافته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مرتبط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مثال،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سامانهٔ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فروش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اطلاعات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مشتریان،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محصولات،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سفارش‌ها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پرداخت‌ها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رابطه‌ای،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زیادی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Table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می‌گیرند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Table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Row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Column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تشکیل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می‌شوند.</w:t>
      </w:r>
    </w:p>
    <w:tbl>
      <w:tblPr>
        <w:tblW w:type="dxa" w:w="9972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CustomerID</w:t>
            </w:r>
          </w:p>
        </w:tc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CustomerName</w:t>
            </w:r>
          </w:p>
        </w:tc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City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101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Masoud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Taheri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Tehran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102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Niloofar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Karimi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Shiraz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103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Amir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Hosseini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Isfahan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منطقی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Table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به‌شکل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فایل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Sheet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ذخیره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نمی‌کند.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لایهٔ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پایین‌تر،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جزئیات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Allocation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مطرح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رابطهٔ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می‌سازیم.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6" w:name="dbms______5bf57d5c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DBMS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چیست؟</w:t>
      </w:r>
      <w:bookmarkEnd w:id="6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Management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System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(DBMS)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نرم‌افزاری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DBMS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مسئول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ذخیره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بازیابی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کنترل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هم‌زمانی،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اعمال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Security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فراهم‌کردن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سازوکار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فایل‌های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خودش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هم‌زمان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چگونه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رکورد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دهند،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اجازهٔ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مشاهدهٔ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اطلاعات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Crash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چگونه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سازگار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برگردد.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DBMS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مسئولیت‌ها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تخصصی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متمرکز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7" w:name="rdbms______345b6c0c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RDBMS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چیست؟</w:t>
      </w:r>
      <w:bookmarkEnd w:id="7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Relational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Management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System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(RDBMS)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نوعی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DBMS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رابطه‌ای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تکیه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Table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مرتبط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می‌گیرند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ارتباط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Key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Constraint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می‌گیرد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زبان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Transact-SQL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(T-SQL)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DF8F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مهم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خود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داده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ساختارهای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مرتبط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می‌گیرد؛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DBMS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نرم‌افزاری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مدیریت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می‌کند.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RDBMS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چندین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مدیریت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کند.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8" w:name="md___________________sql_server_10a3af96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مرزهای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مدیریتی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در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Server</w:t>
      </w:r>
      <w:bookmarkEnd w:id="8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پایه‌ای‌ترین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قسمت‌های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کتاب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بسیاری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تنظیمات،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انجام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ذهن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روشن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نباشد،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مفاهیمی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Configuration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مخلوط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9" w:name="md_______instance____sql_server_fec652d0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مفهوم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در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Server</w:t>
      </w:r>
      <w:bookmarkEnd w:id="9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نمونهٔ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مستقل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موتور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پایگاه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سیستم‌عامل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مجموعهٔ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تنظیمات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Server-level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خودش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کرد،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Host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میزبان)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همچنان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RAM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زیرساخت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یکدیگر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اشتراک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می‌گذارند.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Default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پیش‌فرض)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Named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نام‌دار)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Default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هنگام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Connection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Computer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جداگانه‌ای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Connection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String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رشتهٔ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اتصال)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نمی‌شود.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Named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مشخصی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به‌شکل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ServerName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\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InstanceName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DF8F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مثال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SQLPROD01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اتصال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Default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باشد.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SQLPROD01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\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REPORTING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اتصال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Named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باشد.</w:t>
            </w:r>
          </w:p>
        </w:tc>
      </w:tr>
    </w:tbl>
    <w:p>
      <w:pPr>
        <w:spacing w:before="0" w:after="120"/>
      </w:pPr>
      <w:r/>
    </w:p>
    <w:p>
      <w:pPr>
        <w:bidi w:val="0"/>
        <w:spacing w:before="240" w:after="120"/>
        <w:jc w:val="left"/>
        <w:pBdr>
          <w:bottom w:val="single" w:sz="14" w:space="4" w:color="17324D"/>
        </w:pBdr>
        <w:outlineLvl w:val="2"/>
        <w:keepNext/>
        <w:keepLines/>
      </w:pPr>
      <w:bookmarkStart w:id="10" w:name="database_6d613a1e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Database</w:t>
      </w:r>
      <w:bookmarkEnd w:id="10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داخل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می‌گیرد.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مجموعه‌ای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Table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View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Stored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Procedure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Schema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فایل‌های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خودش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می‌دارد.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عملیاتی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Full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انجام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حالی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تنظیمی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بعضی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Configuration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سطح</w:t>
            </w:r>
          </w:p>
        </w:tc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نمونه</w:t>
            </w:r>
          </w:p>
        </w:tc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چند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مورد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چیزهایی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می‌بینیم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SQLPROD01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RAM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Volume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Instance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MSSQLSERVER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Configuration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Sales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Table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View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User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</w:t>
            </w:r>
          </w:p>
        </w:tc>
      </w:tr>
    </w:tbl>
    <w:p>
      <w:pPr>
        <w:spacing w:before="0" w:after="120"/>
      </w:pPr>
      <w:r/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DF8F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قبل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عملیات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مدیریتی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خودتان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بپرسید: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تغییر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؟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1" w:name="md_______________sql_server_9ff963bf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مؤلفه‌های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اصلی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Server</w:t>
      </w:r>
      <w:bookmarkEnd w:id="1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می‌بینید: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Agent.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Component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واحد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2" w:name="md_____database_engine_851729ed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نقش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Engine</w:t>
      </w:r>
      <w:bookmarkEnd w:id="12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هستهٔ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Client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مربوط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Security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اعمال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خواندن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نوشتن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هماهنگ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3" w:name="md_____sql_server_agent_429fe779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نقش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Agent</w:t>
      </w:r>
      <w:bookmarkEnd w:id="13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Agent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جداگانه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Automation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خودکارسازی)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وظایف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زمان‌بندی‌شده)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مجموعه‌ای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Step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مراحل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به‌ترتیب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انجام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دهند.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زمان‌بندی‌شده،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Maintenance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نگه‌داری)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بعضی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Monitoring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پایش)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نمونه‌های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رایج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Agent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هستند.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Agent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سرویس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جداگانه‌ای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اطلاعات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History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مربوط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System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msdb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ذخیره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ارتباط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معماری،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Jobs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زیرمجموعهٔ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Metadata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msdb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می‌گیرد.</w:t>
      </w:r>
    </w:p>
    <w:p>
      <w:pPr>
        <w:bidi w:val="1"/>
        <w:spacing w:before="80" w:after="160"/>
        <w:jc w:val="center"/>
      </w:pP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شکل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۱-۱.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نمای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مفهومی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Windows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Server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،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Database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Engine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Instance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،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SQL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Server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Agent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،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Database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ها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و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Client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های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متصل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به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Instance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E2F1F1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06D77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شکل،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SSMS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Application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Engine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متصل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می‌شوند.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آن‌ها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مستقیماً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Windows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فایل‌های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وصل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نمی‌شوند.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همچنین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شکل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Principal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(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هویت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امنیتی)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صرفاً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صفحهٔ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ورود»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نرم‌افزار.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4" w:name="md______________sql_server_data_6c697bec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معماری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داخلی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Engine</w:t>
      </w:r>
      <w:bookmarkEnd w:id="1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عملکرد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درخواست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لحظهٔ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ارسال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توسط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Client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پردازش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نهایت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ارتباط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فایل‌های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بشناسیم.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مؤلفهٔ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تشکیل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هرکدام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مسئول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بخشی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چرخهٔ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درخواست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هستند.</w:t>
      </w:r>
    </w:p>
    <w:p>
      <w:pPr>
        <w:bidi w:val="1"/>
        <w:spacing w:before="80" w:after="160"/>
        <w:jc w:val="center"/>
      </w:pP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شکل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۱-۲.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معماری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داخلی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SQL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Server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Database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Engine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و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مسیر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ساده‌شدهٔ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پردازش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درخواست‌ها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معماری،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درخواست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ابتدا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طریق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لایهٔ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ارتباطی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دریافت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سپس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Processor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وظیفهٔ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دستور،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Execution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Plan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عهده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مسئول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Index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ارتباط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فایل‌های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می‌گیرد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نگه‌داری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موردنیاز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حافظه،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کاهش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پیدا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5" w:name="md_______________________sql_se_e67c546f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پایگاه‌های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دادهٔ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سیستمی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Server</w:t>
      </w:r>
      <w:bookmarkEnd w:id="1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مجموعه‌ای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System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لازم‌اند.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ساختار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داخلی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حفظ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کنیم؛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بدانیم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هرکدام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سناریویی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اهمیت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پیدا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می‌کنند.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Database</w:t>
            </w:r>
          </w:p>
        </w:tc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نقش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اصلی</w:t>
            </w:r>
          </w:p>
        </w:tc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چرا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مهم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است؟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master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نگه‌داری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لازم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راه‌اندازی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شناخت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دیگر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خرابی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Startup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مدیریت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مختل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کند.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model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Template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ایجاد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جدید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بعضی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تنظیمات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جدید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model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ارث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می‌رسند.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msdb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Job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Schedule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بخشی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History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مدیریتی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Automation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بسیاری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عملیات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حیاتی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است.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tempdb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Workspace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مشترک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Object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موقت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Intermediate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Result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تقریباً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همهٔ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Workload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می‌توانند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به‌نوعی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استفاده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کنند؛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Restart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دوباره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ساخته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می‌شود.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Resource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فقط‌خواندنی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مخفی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System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Object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همراه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Object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سیستمی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فیزیکی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نگه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می‌دارد،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هرچند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به‌صورت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منطقی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schema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سیستمی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دیده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می‌شوند.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6" w:name="md_____resource_________________0010de98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چرا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Resource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در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شکل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قبل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دیده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نمی‌شود؟</w:t>
      </w:r>
      <w:bookmarkEnd w:id="16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Resource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master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msdb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روزانه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Explorer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نمی‌شود.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مخفی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Read-only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System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Object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می‌دارد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همراه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ارائه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بنابراین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نبودن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Resource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شکل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۱-۱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خواننده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کمک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فرق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سیستمی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مشاهده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Resource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بداند.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17" w:name="tempdb___________database_______f5361578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tempdb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فقط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«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یک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سیستمی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دیگر»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نبینید</w:t>
      </w:r>
      <w:bookmarkEnd w:id="17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Resource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منبع)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مشترک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Temporary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Table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جدول‌های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موقت)،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بعضی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Sort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مرتب‌سازی)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Hash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انواع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Intermediate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Result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نتایج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میانی)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فعلاً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بحث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Contention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رقابت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هم‌زمان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منابع)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تعداد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نمی‌شویم؛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مرحله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مهم‌تر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بدانید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مشکل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هم‌زمان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بگذارد.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DF8F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هشدار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System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چشم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کم‌اهمیت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نگاه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نکنید.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مثال،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بسیاری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Job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msdb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اطلاعات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master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نگه‌داری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می‌شود.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Strategy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پشتیبان‌گیری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System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بررسی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خواهد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8" w:name="md________________________cd130b46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مدل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ذهنی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هویت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دسترسی</w:t>
      </w:r>
      <w:bookmarkEnd w:id="18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اشتباه‌های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رایج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Junior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دانستن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شروع،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ذهن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باشید: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DF8F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معمولاً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هویت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ورود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است.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User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هویتی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داخل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یک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اجازهٔ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دسترسی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Object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پیدا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می‌کند.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اجازه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موضوع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به‌تنهایی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تضمین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دهد.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نگاشت)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مجوزهای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دسترسی)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Role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می‌شوند.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مفهوم</w:t>
            </w:r>
          </w:p>
        </w:tc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سطح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معمول</w:t>
            </w:r>
          </w:p>
        </w:tc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نمونه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Login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Instance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DOMAIN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\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Niloofar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User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Niloofar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Role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db_datareader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استثناهایی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مثال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Contained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مستقل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متناظر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ایجاد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فعلاً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نیازی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جزئیات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شویم.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Security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Mapping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نگاشت)،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Role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نقش‌ها)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Permission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مجوزهای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دسترسی)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دقیق‌تر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می‌کنیم.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E2F1F1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06D77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Troubleshooting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دسترسی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سؤال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جدا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بپرسید: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آیا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هویت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می‌تواند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متصل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شود؟»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بعد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اتصال،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داخل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موردنظر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User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Permission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هایی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دارد؟»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19" w:name="edition_________sql_server_0bf1a16c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Edition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های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اصلی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Server</w:t>
      </w:r>
      <w:bookmarkEnd w:id="19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نسخه)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ویرایش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محصول)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نسل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محصول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2022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2025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مقابل،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مجموعه‌ای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قابلیت‌ها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محدودیت‌های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Resource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منابع)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Licensing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مجوز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اختیار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نصب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کتاب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نگاه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Enterprise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نوشته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چون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آشنایی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محیط‌های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سازمانی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بااین‌حال،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Junior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Standard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Developer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Express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بشناسد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Lab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محیط‌های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کوچک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ناآشنا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روبه‌رو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نشود.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Edition</w:t>
            </w:r>
          </w:p>
        </w:tc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کاربرد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معمول</w:t>
            </w:r>
          </w:p>
        </w:tc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نکته‌ای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خاطر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بسپارید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Enterprise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Workload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سازمانی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سناریوهای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نیازمند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بیشترین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ظرفیت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قابلیت‌ها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Edition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اصلی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کتاب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اما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داشتن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Enterprise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جای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طراحی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صحیح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نمی‌گیرد.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Standard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بسیاری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Workload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Production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نیاز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ظرفیت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محدودتر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قبل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انتخاب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Feature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محدودیت‌های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همان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Version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بررسی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شوند.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/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Editions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Development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Test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Production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مجاز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نیست.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2025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Enterprise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Standard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جدا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شده‌اند.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Express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Application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کوچک،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آموزش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سناریوهای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سبک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رایگان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اما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محدودیت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Resource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Feature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دارد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آن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دسترس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نیست.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20" w:name="md_______________version________ac59ca28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چرا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روی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شمارهٔ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Version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تمرکز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نمی‌کنیم؟</w:t>
      </w:r>
      <w:bookmarkEnd w:id="20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اصول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پایهٔ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Release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تعریف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نمی‌شوند.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System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همچنان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مفاهیم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هستند.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هرجا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2022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2025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رفتار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بندی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متفاوتی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بگذارد،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همان‌جا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اشاره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می‌کنیم.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نمونهٔ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Developer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2022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Developer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Feature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Enterprise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هم‌سطح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Development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Test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مجوز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2025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Microsoft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گزینهٔ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Enterprise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Developer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Standard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Developer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ارائه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کرده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Lab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Test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مقصد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نزدیک‌تر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E2F1F1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17324D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LAB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هدف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شما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تمرین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کتاب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محیط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Lab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مبنای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Edition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مناسب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Version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خود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بسازید.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تمرین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قابلیت‌های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Enterprise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2025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Enterprise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Developer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استفاده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کنید.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21" w:name="md______________sql_server_b2f800f3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محیط‌های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کاری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Server</w:t>
      </w:r>
      <w:bookmarkEnd w:id="2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محیطی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کاربران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محیطی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آزمایش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ساخته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ریسک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ندارد.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تفکیک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محیط‌ها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عادت‌های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محیط</w:t>
            </w:r>
          </w:p>
        </w:tc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هدف</w:t>
            </w:r>
          </w:p>
        </w:tc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رفتار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مناسب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DBA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Production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ارائهٔ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سرویس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واقعی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کاربران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تغییر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کنترل‌شده،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معتبر،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Monitoring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Change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Management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Development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توسعه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آزمون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تغییرات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Application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آزمایش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Schema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Query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پیش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انتقال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Production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Lab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یادگیری،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تمرین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آزمایش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سناریوهای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DBA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محیط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قابل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حذف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بازسازی،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بدون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وابستگی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سرویس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واقعی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Production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Development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Host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دهید،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الزاماً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جداسازی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ایجاد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نمی‌کند.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RAM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Hypervisor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Failure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Domain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دامنهٔ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خرابی)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Resource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Domain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دامنهٔ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منابع)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همچنان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مشترک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کتاب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مقدماتی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نکته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کافی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بودن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»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بودن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زیرساخت»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یکسان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22" w:name="md__________________6651f6d3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مسیر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امن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یادگیری</w:t>
      </w:r>
      <w:bookmarkEnd w:id="22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دستور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تنظیمی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اثر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نمی‌شناسید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ابتدا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Lab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آزمایش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نتیجه،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می‌توان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Development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انتقال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Production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همراه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برنامهٔ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بازگشت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صورت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Restore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Plan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DF8F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Production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محل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یادگیری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آزمون‌وخطا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نیست.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23" w:name="md__________storage____________8cf4e7e6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فایل‌ها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در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یک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نگاه</w:t>
      </w:r>
      <w:bookmarkEnd w:id="23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SSMS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فایل‌های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نگه‌داری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حداقل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</w:p>
    <w:p>
      <w:pPr>
        <w:bidi w:val="0"/>
        <w:spacing w:before="240" w:after="120"/>
        <w:jc w:val="left"/>
        <w:pBdr>
          <w:bottom w:val="single" w:sz="14" w:space="4" w:color="17324D"/>
        </w:pBdr>
        <w:outlineLvl w:val="2"/>
        <w:keepNext/>
        <w:keepLines/>
      </w:pPr>
      <w:bookmarkStart w:id="24" w:name="data_file_662f9811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File</w:t>
      </w:r>
      <w:bookmarkEnd w:id="2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ساختارهای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مربوط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می‌دارند.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فایل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Primary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پسوند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.mdf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اضافه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.ndf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Extension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قرارداد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رایج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هستند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کمک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نوع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فایل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سریع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تشخیص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دهد.</w:t>
      </w:r>
    </w:p>
    <w:p>
      <w:pPr>
        <w:bidi w:val="0"/>
        <w:spacing w:before="240" w:after="120"/>
        <w:jc w:val="left"/>
        <w:pBdr>
          <w:bottom w:val="single" w:sz="14" w:space="4" w:color="17324D"/>
        </w:pBdr>
        <w:outlineLvl w:val="2"/>
        <w:keepNext/>
        <w:keepLines/>
      </w:pPr>
      <w:bookmarkStart w:id="25" w:name="transaction_log_file_c33c6c82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File</w:t>
      </w:r>
      <w:bookmarkEnd w:id="2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سابقهٔ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تغییرات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می‌دارد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فایل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پسوند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.ldf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الگوی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I/O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یکسانی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ندارند.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خواندن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نوشتن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حالی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تغییرات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نوع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فایل</w:t>
            </w:r>
          </w:p>
        </w:tc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پسوند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متعارف</w:t>
            </w:r>
          </w:p>
        </w:tc>
        <w:tc>
          <w:tcPr>
            <w:tcW w:type="dxa" w:w="3324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کار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اصلی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Primary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File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.mdf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اصلی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Secondary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File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.ndf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File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اضافه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طراحی‌های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نیازمند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چند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فایل</w:t>
            </w:r>
          </w:p>
        </w:tc>
      </w:tr>
      <w:tr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Transaction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File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.ldf</w:t>
            </w:r>
          </w:p>
        </w:tc>
        <w:tc>
          <w:tcPr>
            <w:tcW w:type="dxa" w:w="3324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ثبت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Record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لازم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Transaction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Recovery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26" w:name="drive_letter____storage_________e3d694df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Drive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Letter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واقعی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یکی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نیست</w:t>
      </w:r>
      <w:bookmarkEnd w:id="26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گیرد.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جداسازی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جلوگیری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درایو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سیستم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مفید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Drive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Letter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لزوماً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مجموعه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Disk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مستقل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SAN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Array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نهایت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Backend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مشترک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علاوه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فایل،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ظرفیت،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Latency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تأخیر)،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Throughput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عملیاتی)،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Failure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Domain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دامنهٔ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خرابی)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بشناسد.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جزئیات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زیرساخت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بخش‌های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کتاب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b/>
          <w:bCs/>
          <w:color w:val="24292E"/>
          <w:lang w:val="en-US" w:bidi="fa-IR"/>
        </w:rPr>
        <w:t>فرمان</w:t>
      </w:r>
      <w:r>
        <w:rPr>
          <w:rFonts w:ascii="Vazirmatn" w:hAnsi="Vazirmatn" w:cs="Vazirmatn"/>
          <w:sz w:val="23"/>
          <w:szCs w:val="23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b/>
          <w:bCs/>
          <w:color w:val="24292E"/>
          <w:lang w:val="en-US" w:bidi="fa-IR"/>
          <w:rtl w:val="0"/>
        </w:rPr>
        <w:t>SQL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type_desc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physical_name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size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*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8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0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666666"/>
                <w:lang w:val="en-US" w:bidi="fa-IR"/>
                <w:rtl w:val="0"/>
              </w:rPr>
              <w:t>/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40a070"/>
                <w:lang w:val="en-US" w:bidi="fa-IR"/>
                <w:rtl w:val="0"/>
              </w:rPr>
              <w:t>1024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SizeMB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database_files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ستون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Catalog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View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بالا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حسب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۸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KB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ذخیره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ضرب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۸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تقسیم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۱۰۲۴،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اندازهٔ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تقریبی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فایل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حسب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نشان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می‌دهد.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جزئیات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کوچک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نمونه‌ای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چیزی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هنگام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خواندن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Metadata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فراداده)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توجه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27" w:name="md_____________________memory___0bda9cf7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مسیر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خواندن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داده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از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Storage</w:t>
      </w:r>
      <w:bookmarkEnd w:id="27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خواندن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حافظه)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بسیار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سریع‌تر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خواندن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ذخیره‌سازی)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کاهش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I/O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فیزیکی،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صفحه‌های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ناحیه‌ای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مانند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ناحیهٔ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اصلی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نگه‌داری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حافظه)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می‌دارد.</w:t>
      </w:r>
    </w:p>
    <w:p>
      <w:pPr>
        <w:bidi w:val="0"/>
        <w:spacing w:before="240" w:after="120"/>
        <w:jc w:val="left"/>
        <w:pBdr>
          <w:bottom w:val="single" w:sz="14" w:space="4" w:color="17324D"/>
        </w:pBdr>
        <w:outlineLvl w:val="2"/>
        <w:keepNext/>
        <w:keepLines/>
      </w:pPr>
      <w:bookmarkStart w:id="28" w:name="logical_read_2128d347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Logical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Read</w:t>
      </w:r>
      <w:bookmarkEnd w:id="28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درخواست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خواندن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منطقی)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گرفته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درخواست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خواندن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پاسخ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</w:p>
    <w:p>
      <w:pPr>
        <w:bidi w:val="0"/>
        <w:spacing w:before="240" w:after="120"/>
        <w:jc w:val="left"/>
        <w:pBdr>
          <w:bottom w:val="single" w:sz="14" w:space="4" w:color="17324D"/>
        </w:pBdr>
        <w:outlineLvl w:val="2"/>
        <w:keepNext/>
        <w:keepLines/>
      </w:pPr>
      <w:bookmarkStart w:id="29" w:name="physical_read_08b02126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Physical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Read</w:t>
      </w:r>
      <w:bookmarkEnd w:id="29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موردنیاز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نباشد،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بیاورد.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نیازمند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(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خواندن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فیزیکی)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مراجعه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کردن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before="80" w:after="160"/>
        <w:jc w:val="center"/>
      </w:pP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شکل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۱-۳.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مدل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ساده‌شدهٔ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مسیر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Data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Page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میان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Buffer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Pool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و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Storage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و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مسیر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>جداگانهٔ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Transaction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</w:rPr>
        <w:t xml:space="preserve"> </w:t>
      </w:r>
      <w:r>
        <w:rPr>
          <w:rFonts w:ascii="Vazirmatn" w:hAnsi="Vazirmatn" w:cs="Vazirmatn"/>
          <w:sz w:val="19"/>
          <w:szCs w:val="19"/>
          <w:i/>
          <w:iCs/>
          <w:color w:val="586069"/>
          <w:lang w:val="en-US" w:bidi="fa-IR"/>
          <w:rtl w:val="0"/>
        </w:rPr>
        <w:t>Log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شکل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۱-۳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عمداً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دنیای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تعداد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زیادی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تعدادی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بنابراین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»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فقط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»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بدانیم.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مفاهیم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درخواست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معنا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پیدا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می‌کنند.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همچنین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شکل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منبع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جداسازی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Recovery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Performance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اهمیت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زیادی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خواهد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E2F1F1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006D77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نکتهٔ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DBA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Query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کند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اولین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پاسخ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نباید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«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است»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باشد.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Memory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می‌توانند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رفتار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نقش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داشته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باشند.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Monitoring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شما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یاد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می‌دهد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چطور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Metric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شواهد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سراغ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علت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بروید.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30" w:name="sql_server___________dba_c33ea7fc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از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دید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یک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  <w:rtl w:val="0"/>
        </w:rPr>
        <w:t>DBA</w:t>
      </w:r>
      <w:bookmarkEnd w:id="30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Developer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معمولاً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می‌خواهد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Application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نتیجهٔ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صحیح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بگیرد.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موضوع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می‌بیند،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سؤال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اضافه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دسترس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است؟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Restore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داریم؟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دارد؟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است؟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شکست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خورده؟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Performance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نسبت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Baseline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تغییر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کرده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است؟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حوزه</w:t>
            </w:r>
          </w:p>
        </w:tc>
        <w:tc>
          <w:tcPr>
            <w:tcW w:type="dxa" w:w="4986"/>
            <w:shd w:val="clear" w:color="auto" w:fill="17324D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542380"/>
              <w:bottom w:val="single" w:sz="4" w:space="0" w:color="542380"/>
              <w:left w:val="single" w:sz="4" w:space="0" w:color="542380"/>
              <w:right w:val="single" w:sz="4" w:space="0" w:color="54238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سؤال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>سادهٔ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b/>
                <w:bCs/>
                <w:color w:val="FFFFFF"/>
                <w:lang w:val="en-US" w:bidi="fa-IR"/>
                <w:rtl w:val="0"/>
              </w:rPr>
              <w:t>DBA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Availability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Service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زمانی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Application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نیاز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دارد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دسترس‌اند؟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Backup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&amp;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Recovery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داده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دست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رفت،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نقطه‌ای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زمانی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می‌توانیم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برگردیم؟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Security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کسی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دسترسی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دارد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Permission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هایی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دارد؟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Performance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کندی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Query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Blocking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CPU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Memory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I/O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عامل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دیگری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است؟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Monitoring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چطور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قبل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از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تماس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کاربر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متوجه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Failed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Job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Full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Disk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Error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شویم؟</w:t>
            </w:r>
          </w:p>
        </w:tc>
      </w:tr>
      <w:tr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0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Maintenance</w:t>
            </w:r>
          </w:p>
        </w:tc>
        <w:tc>
          <w:tcPr>
            <w:tcW w:type="dxa" w:w="498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8D8D8"/>
              <w:bottom w:val="single" w:sz="4" w:space="0" w:color="D8D8D8"/>
              <w:left w:val="single" w:sz="4" w:space="0" w:color="D8D8D8"/>
              <w:right w:val="single" w:sz="4" w:space="0" w:color="D8D8D8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کارهای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دوره‌ای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واقعاً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لازم‌اند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کدام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کارها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صرفاً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عادت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قدیمی‌اند؟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31" w:name="dba_____________________________761beea2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DBA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خوب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تنظیمات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حفظ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نمی‌کند،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رابطه‌ها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می‌فهمد</w:t>
      </w:r>
      <w:bookmarkEnd w:id="3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کتاب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ساختن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Checklist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کور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مثال،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وقتی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می‌گوییم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رفتار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متفاوتی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دارند،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همیشه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Drive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متفاوتی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دهید.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بفهمید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چگونه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وقتی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دربارهٔ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Index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Maintenance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صحبت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می‌کنیم،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تمام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Index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Rebuild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بدانید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مشکلی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می‌کنید.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نوع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نگاه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شروع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تشخیص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تشخیص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تشخیص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access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I/O.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32" w:name="md____health_check______________6afe2981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یک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Health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Check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(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بررسی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سلامت)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ذهنی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ساده</w:t>
      </w:r>
      <w:bookmarkEnd w:id="32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وقتی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می‌شوید،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دقیقه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همه‌چیز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Tune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ابتدا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سؤال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بپرسید: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محیطی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Production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Development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Lab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چیست؟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چیست؟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کجا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هستند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آخرین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Backup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موفق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زمانی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بوده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Agent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فعال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Job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مهم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وضعی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دارند؟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Volume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هستند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فضای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آزاد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چقدر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است؟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سؤال‌ها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عملی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تبدیل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سلامت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به‌تدریج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ذهنی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روش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تکرار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اندازه‌گیری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تبدیل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33" w:name="md_________________1d5d3905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تمرین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پایان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فصل</w:t>
      </w:r>
      <w:bookmarkEnd w:id="33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تمرین‌های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Lab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شده‌اند.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هدف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آن‌ها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حفظ‌کردن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Syntax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بتوانید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ساختار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ببینید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مفاهیم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34" w:name="md_________version_edition___in_fa2e8816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تمرین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۱: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Version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Edition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پیدا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کنید</w:t>
      </w:r>
      <w:bookmarkEnd w:id="34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b/>
          <w:bCs/>
          <w:color w:val="24292E"/>
          <w:lang w:val="en-US" w:bidi="fa-IR"/>
        </w:rPr>
        <w:t>فرمان</w:t>
      </w:r>
      <w:r>
        <w:rPr>
          <w:rFonts w:ascii="Vazirmatn" w:hAnsi="Vazirmatn" w:cs="Vazirmatn"/>
          <w:sz w:val="23"/>
          <w:szCs w:val="23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b/>
          <w:bCs/>
          <w:color w:val="24292E"/>
          <w:lang w:val="en-US" w:bidi="fa-IR"/>
          <w:rtl w:val="0"/>
        </w:rPr>
        <w:t>SQL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'ProductVersion'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ProductVersion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'Edition'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Edition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'InstanceName'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InstanceName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SERVERPROPERTY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(</w:t>
            </w:r>
            <w:r>
              <w:rPr>
                <w:rFonts w:ascii="Courier New" w:hAnsi="Courier New" w:cs="Vazirmatn"/>
                <w:sz w:val="19"/>
                <w:szCs w:val="19"/>
                <w:color w:val="4070a0"/>
                <w:lang w:val="en-US" w:bidi="fa-IR"/>
                <w:rtl w:val="0"/>
              </w:rPr>
              <w:t>'MachineName'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)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AS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MachineName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توضیح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دهید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ستون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مربوط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InstanceName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برابر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NULL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بود،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دربارهٔ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Default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تحقیق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دلیل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بنویسید.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35" w:name="md_________database____instance_00cde4a9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تمرین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۲: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های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فهرست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کنید</w:t>
      </w:r>
      <w:bookmarkEnd w:id="35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b/>
          <w:bCs/>
          <w:color w:val="24292E"/>
          <w:lang w:val="en-US" w:bidi="fa-IR"/>
        </w:rPr>
        <w:t>فرمان</w:t>
      </w:r>
      <w:r>
        <w:rPr>
          <w:rFonts w:ascii="Vazirmatn" w:hAnsi="Vazirmatn" w:cs="Vazirmatn"/>
          <w:sz w:val="23"/>
          <w:szCs w:val="23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b/>
          <w:bCs/>
          <w:color w:val="24292E"/>
          <w:lang w:val="en-US" w:bidi="fa-IR"/>
          <w:rtl w:val="0"/>
        </w:rPr>
        <w:t>SQL</w:t>
      </w:r>
    </w:p>
    <w:tbl>
      <w:tblPr>
        <w:tblW w:type="dxa" w:w="9972"/>
        <w:tblLayout w:type="fixed"/>
        <w:tblLook w:firstColumn="1" w:firstRow="1" w:lastColumn="0" w:lastRow="0" w:noHBand="0" w:noVBand="1" w:val="04A0"/>
        <w:jc w:val="center"/>
      </w:tblPr>
      <w:tblGrid>
        <w:gridCol w:w="9972"/>
      </w:tblGrid>
      <w:tr>
        <w:tc>
          <w:tcPr>
            <w:tcW w:type="dxa" w:w="9972"/>
            <w:shd w:val="clear" w:color="auto" w:fill="F6F8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D0D7DE"/>
              <w:bottom w:val="single" w:sz="4" w:space="0" w:color="D0D7DE"/>
              <w:left w:val="single" w:sz="4" w:space="0" w:color="D0D7DE"/>
              <w:right w:val="single" w:sz="4" w:space="0" w:color="D0D7DE"/>
            </w:tcBorders>
          </w:tcPr>
          <w:p>
            <w:pPr>
              <w:bidi w:val="0"/>
              <w:spacing w:before="0" w:after="0" w:line="276" w:lineRule="auto"/>
              <w:jc w:val="left"/>
            </w:pP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SELECT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name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state_desc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,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recovery_model_desc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FROM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sys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.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databases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ORDER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b/>
                <w:bCs/>
                <w:color w:val="007020"/>
                <w:lang w:val="en-US" w:bidi="fa-IR"/>
                <w:rtl w:val="0"/>
              </w:rPr>
              <w:t>BY</w:t>
            </w:r>
            <w:r>
              <w:rPr>
                <w:rFonts w:ascii="Courier New" w:hAnsi="Courier New" w:cs="Vazirmatn"/>
                <w:sz w:val="19"/>
                <w:szCs w:val="19"/>
                <w:color w:val="bbbbbb"/>
                <w:lang w:val="en-US" w:bidi="fa-IR"/>
                <w:rtl w:val="0"/>
              </w:rPr>
              <w:t xml:space="preserve"> 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database_id</w:t>
            </w:r>
            <w:r>
              <w:rPr>
                <w:rFonts w:ascii="Courier New" w:hAnsi="Courier New" w:cs="Vazirmatn"/>
                <w:sz w:val="19"/>
                <w:szCs w:val="19"/>
                <w:color w:val="24292E"/>
                <w:lang w:val="en-US" w:bidi="fa-IR"/>
                <w:rtl w:val="0"/>
              </w:rPr>
              <w:t>;</w:t>
            </w:r>
          </w:p>
        </w:tc>
      </w:tr>
    </w:tbl>
    <w:p>
      <w:pPr>
        <w:spacing w:before="0" w:after="120"/>
      </w:pPr>
      <w:r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System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Resource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خروجی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خیر.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36" w:name="md_____________system_database__181475c1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تمرین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۳: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نقش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System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ها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بدون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نگاه‌کردن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به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متن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توضیح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دهید</w:t>
      </w:r>
      <w:bookmarkEnd w:id="36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master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model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msdb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tempdb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Resource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هرکدام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جمله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بنویسید.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توضیح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شما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بیش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جمله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احتمالاً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جزئیات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غیرضروری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شده‌اید.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37" w:name="md____________________database__ccbc33af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تمرین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۴: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فایل‌های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یک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بررسی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کنید</w:t>
      </w:r>
      <w:bookmarkEnd w:id="37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آزمایشی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انتخاب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۱.۹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اجرا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منطقی،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نوع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فایل،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فیزیکی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اندازهٔ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فایل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سپس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توضیح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دهید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size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مستقیماً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38" w:name="md_________login___user_________aa86ab2d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تمرین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۵: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Login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و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User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روی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کاغذ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Map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کنید</w:t>
      </w:r>
      <w:bookmarkEnd w:id="38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فرض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DOMAIN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\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Niloofar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.Karimi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متصل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فروش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Niloofar.Karimi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اتصال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»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«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داخل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»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مرحله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رسم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تمرین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عمداً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Query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ندارد.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39" w:name="md______________________________cb9e4d3a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تمرین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۶: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شکل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۱-۳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را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با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زبان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خودتان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توضیح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دهید</w:t>
      </w:r>
      <w:bookmarkEnd w:id="39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حالت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توضیح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کوتاه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بنویسید: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موردنیاز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قبل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•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موردنیاز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نیست.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پاسخ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مشخص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کدام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بخش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رخ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می‌دهند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جداگانه‌ای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دارد.</w:t>
      </w:r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2"/>
        <w:keepNext/>
        <w:keepLines/>
      </w:pPr>
      <w:bookmarkStart w:id="40" w:name="md____________mini_inventory____1f10bf33"/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تمرین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۷: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یک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Mini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Inventory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برای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  <w:rtl w:val="0"/>
        </w:rPr>
        <w:t>Lab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8"/>
          <w:szCs w:val="28"/>
          <w:b/>
          <w:bCs/>
          <w:color w:val="24292E"/>
          <w:lang w:val="en-US" w:bidi="fa-IR"/>
        </w:rPr>
        <w:t>بسازید</w:t>
      </w:r>
      <w:bookmarkEnd w:id="40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صفحه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اطلاعات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Lab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خود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ثبت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کنید: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Version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Edition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نام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User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آزمایشی،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مسیر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وضعیت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Agent.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Inventory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فصل‌های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تکمیل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می‌کنیم.</w:t>
      </w:r>
    </w:p>
    <w:tbl>
      <w:tblPr>
        <w:tblW w:type="dxa" w:w="9972"/>
        <w:tblLayout w:type="fixed"/>
        <w:tblLook w:firstColumn="1" w:firstRow="1" w:lastColumn="0" w:lastRow="0" w:noHBand="0" w:noVBand="1" w:val="04A0"/>
        <w:bidiVisual/>
      </w:tblPr>
      <w:tblGrid>
        <w:gridCol w:w="9972"/>
      </w:tblGrid>
      <w:tr>
        <w:tc>
          <w:tcPr>
            <w:tcW w:type="dxa" w:w="9972"/>
            <w:shd w:val="clear" w:color="auto" w:fill="FDF8F0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E0D9EB"/>
              <w:bottom w:val="single" w:sz="4" w:space="0" w:color="E0D9EB"/>
              <w:left w:val="single" w:sz="4" w:space="0" w:color="E0D9EB"/>
              <w:right w:val="single" w:sz="8" w:space="0" w:color="FDF8F0"/>
            </w:tcBorders>
          </w:tcPr>
          <w:p>
            <w:pPr>
              <w:bidi w:val="1"/>
              <w:spacing w:line="276" w:lineRule="auto" w:after="80"/>
              <w:jc w:val="both"/>
            </w:pP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این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فصل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درست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یاد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گرفته‌اید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باید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بتوانید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بدون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حفظ‌کردن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Wizard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نصب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توضیح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دهید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SQL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Server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با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تفاوتی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دارد،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Instance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چیست،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Agent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نقشی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دارد،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System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Database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ها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مهم‌اند،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Login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User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سطحی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قرار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می‌گیرند،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Data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Log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چه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تفاوتی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دارند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چرا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Buffer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Pool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و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Storage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روی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رفتار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  <w:rtl w:val="0"/>
              </w:rPr>
              <w:t>Query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اثر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 xml:space="preserve"> </w:t>
            </w:r>
            <w:r>
              <w:rPr>
                <w:rFonts w:ascii="Vazirmatn" w:hAnsi="Vazirmatn" w:cs="Vazirmatn"/>
                <w:sz w:val="21"/>
                <w:szCs w:val="21"/>
                <w:color w:val="24292E"/>
                <w:lang w:val="en-US" w:bidi="fa-IR"/>
              </w:rPr>
              <w:t>می‌گذارند.</w:t>
            </w:r>
          </w:p>
        </w:tc>
      </w:tr>
    </w:tbl>
    <w:p>
      <w:pPr>
        <w:spacing w:before="0" w:after="120"/>
      </w:pPr>
      <w:r/>
    </w:p>
    <w:p>
      <w:pPr>
        <w:bidi w:val="1"/>
        <w:spacing w:before="240" w:after="120"/>
        <w:jc w:val="right"/>
        <w:pBdr>
          <w:bottom w:val="single" w:sz="14" w:space="4" w:color="17324D"/>
        </w:pBdr>
        <w:outlineLvl w:val="1"/>
        <w:keepNext/>
        <w:keepLines/>
      </w:pPr>
      <w:bookmarkStart w:id="41" w:name="md_____________caad9bb1"/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جمع‌بندی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34"/>
          <w:szCs w:val="34"/>
          <w:b/>
          <w:bCs/>
          <w:color w:val="24292E"/>
          <w:lang w:val="en-US" w:bidi="fa-IR"/>
        </w:rPr>
        <w:t>فصل</w:t>
      </w:r>
      <w:bookmarkEnd w:id="41"/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پایه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ساختیم: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Windows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میزبان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Service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Engine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قالب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Login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سطح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Agent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برای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Automation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کارهای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مدیریتی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استفاده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System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بخشی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زیرساخت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Instance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هستند؛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Database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Data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File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Transaction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Log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دارند؛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Buffer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Pool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دسترسی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ها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ممکن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صورت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نبودن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Memory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Physical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Read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لازم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می‌شود.</w:t>
      </w:r>
    </w:p>
    <w:p>
      <w:pPr>
        <w:bidi w:val="1"/>
        <w:spacing w:line="300" w:lineRule="auto" w:after="120"/>
        <w:jc w:val="both"/>
      </w:pP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فصل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بعدی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مدل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را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زیرساخت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واقعی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وصل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می‌کنیم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می‌بینیم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یک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ماشین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مجازی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یا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سرور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مناسب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SQL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Server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از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نظر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CPU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RAM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  <w:rtl w:val="0"/>
        </w:rPr>
        <w:t>Storage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باید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چه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ویژگی‌هایی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داشته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باشد،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بدون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اینکه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وارد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جزئیات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غیرضروری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طراحی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دیتاسنتر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 xml:space="preserve"> </w:t>
      </w:r>
      <w:r>
        <w:rPr>
          <w:rFonts w:ascii="Vazirmatn" w:hAnsi="Vazirmatn" w:cs="Vazirmatn"/>
          <w:sz w:val="23"/>
          <w:szCs w:val="23"/>
          <w:color w:val="24292E"/>
          <w:lang w:val="en-US" w:bidi="fa-IR"/>
        </w:rPr>
        <w:t>شویم.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صفحه </w:t>
    </w: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both"/>
    </w:pPr>
    <w:rPr>
      <w:rFonts w:ascii="Vazirmatn" w:hAnsi="Vazirmatn" w:cs="Vazirmatn"/>
      <w:sz w:val="23"/>
      <w:szCs w:val="23"/>
      <w:lang w:val="en-US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