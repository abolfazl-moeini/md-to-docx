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bidi w:val="1"/>
        <w:spacing w:before="240" w:after="120"/>
        <w:jc w:val="right"/>
        <w:pBdr>
          <w:bottom w:val="single" w:sz="14" w:space="4" w:color="2E3440"/>
        </w:pBdr>
        <w:outlineLvl w:val="0"/>
        <w:keepNext/>
        <w:keepLines/>
      </w:pPr>
      <w:bookmarkStart w:id="1" w:name="md___________________sql_server_6e7ec29a"/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فصل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اول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—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آشنایی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پایه</w:t>
      </w:r>
      <w:bookmarkEnd w:id="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نقشهٔ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ذهنی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بسازد.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نسخهٔ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پشتیبان)،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ایندکس)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عیب‌یابی)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شویم،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اجزایی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کجاست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ذخیره‌سازی)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پایگاه‌های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تفاوت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عملیاتی،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2" w:name="sql_server______7e55af9b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چیست؟</w:t>
      </w:r>
      <w:bookmarkEnd w:id="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عبارت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گاهی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قطع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منظورش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توقف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صحبت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بحث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واژه‌ها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رابطه‌ای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مهم‌ترین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پرس‌وجوها)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دریافت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تراکنش‌ها)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ذخیره‌سازی)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نرم‌افزاری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بازیابی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نمی‌گیرد،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نشده،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مسئلهٔ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هرجا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صحبت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می‌کنیم،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می‌کنیم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دقیق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منظور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محصول)،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مستقل)،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سرویس)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عیب‌یابی)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جلوی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ابهام‌ها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می‌گیرد.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" w:name="md____query_____________________2c11192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ساده،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بزرگ‌تر</w:t>
      </w:r>
      <w:bookmarkEnd w:id="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  <w:rtl w:val="0"/>
        </w:rPr>
        <w:t>SQL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CustomerID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CustomerName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Customers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'Tehran'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پشت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صحنه،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اتصال)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بپذیرد،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پردازش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دادهٔ)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برگرداند.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پردازشگر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Execution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اجزای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عبور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عملکرد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بستگی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سیستم»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Query.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4" w:name="md______________________________1188a10b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مفاهیم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پایهٔ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پایگاه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داده</w:t>
      </w:r>
      <w:bookmarkEnd w:id="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اصطلاح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RDBMS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ابتدای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می‌رسند،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یکسانی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فهمیده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5" w:name="database______dd45ca9b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چیست؟</w:t>
      </w:r>
      <w:bookmarkEnd w:id="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سازمان‌یافته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مرتبط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مثال،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سامانهٔ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مشتریان،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محصولات،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سفارش‌ها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پرداخت‌ها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رابطه‌ای،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Row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Column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tbl>
      <w:tblPr>
        <w:tblW w:type="dxa" w:w="6577"/>
        <w:tblLayout w:type="fixed"/>
        <w:tblLook w:firstColumn="1" w:firstRow="1" w:lastColumn="0" w:lastRow="0" w:noHBand="0" w:noVBand="1" w:val="04A0"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CustomerID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CustomerName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City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101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Masoud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Taheri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Tehran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102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Niloofar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Karimi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Shiraz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103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Amir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Hosseini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Isfahan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پایین‌تر،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مطرح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رابطهٔ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می‌سازیم.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6" w:name="dbms______5bf57d5c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DBMS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چیست؟</w:t>
      </w:r>
      <w:bookmarkEnd w:id="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(DBMS)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نرم‌افزاری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بازیابی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هم‌زمانی،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فراهم‌کردن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سازوکار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هم‌زمان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رکورد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مشاهدهٔ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Crash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برگردد.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مسئولیت‌ها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تخصصی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متمرکز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7" w:name="rdbms______345b6c0c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RDBMS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چیست؟</w:t>
      </w:r>
      <w:bookmarkEnd w:id="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Relational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(RDBMS)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رابطه‌ای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مرتبط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Key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Constraint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زبان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Transact-SQL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(T-SQL)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ساختارهای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مرتبط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می‌گیرد؛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DBMS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نرم‌افزاری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می‌کند.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RDBMS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چندین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8" w:name="md___________________sql_server_10a3af96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مرزهای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مدیریتی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پایه‌ای‌ترین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قسمت‌های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ذهن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مفاهیمی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مخلوط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9" w:name="md_______instance____sql_server_fec652d0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مفهوم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Server</w:t>
      </w:r>
      <w:bookmarkEnd w:id="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سیستم‌عامل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Server-level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میزبان)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اشتراک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می‌گذارند.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پیش‌فرض)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نام‌دار)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Computer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رشتهٔ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اتصال)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مثال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REPORTING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Named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10" w:name="database_6d613a1e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bookmarkEnd w:id="1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View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Procedure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Schema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چیزهایی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می‌بینیم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SQLPROD01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MSSQLSERVER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Sales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Table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View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خودتان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1" w:name="md_______________sql_server_9ff963b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مؤلفه‌های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اصلی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1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می‌بینید: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واحد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2" w:name="md_____database_engine_851729ed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Engine</w:t>
      </w:r>
      <w:bookmarkEnd w:id="1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Client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3" w:name="md_____sql_server_agent_429fe779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Agent</w:t>
      </w:r>
      <w:bookmarkEnd w:id="1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Automation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خودکارسازی)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وظایف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زمان‌بندی‌شده)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Step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مراحل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به‌ترتیب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زمان‌بندی‌شده،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History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معماری،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زیرمجموعهٔ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Metadata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۱-۱.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نمای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مفهومی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Windows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Instance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Agent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ها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Client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های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متصل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به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Instance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شکل،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SSMS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مستقیماً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نمی‌شوند.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همچنین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Principal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امنیتی)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ورود»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نرم‌افزار.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4" w:name="md______________sql_server_data_6c697bec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داخلی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Engine</w:t>
      </w:r>
      <w:bookmarkEnd w:id="1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عملکرد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لحظهٔ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ارسال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توسط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Client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پردازش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بشناسیم.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مؤلفهٔ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چرخهٔ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۱-۲.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معماری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داخلی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پردازش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درخواست‌ها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معماری،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دریافت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وظیفهٔ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Execution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عهده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5" w:name="md_______________________sql_se_e67c546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پایگاه‌های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دادهٔ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سیستمی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1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لازم‌اند.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حفظ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سناریویی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Database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است؟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master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راه‌اندازی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شناخت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دیگر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خرابی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Startup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مختل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model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Template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جدید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بعضی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تنظیمات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ارث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می‌رسند.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msdb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Schedule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History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مدیریتی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Automation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حیاتی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tempdb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Workspace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Intermediate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Result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تقریباً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به‌نوعی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کنند؛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Restart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ساخته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Resource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فقط‌خواندنی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مخفی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همراه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می‌دارد،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هرچند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به‌صورت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منطقی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6" w:name="md_____resource_________________0010de9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شکل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قبل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دیده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نمی‌شود؟</w:t>
      </w:r>
      <w:bookmarkEnd w:id="1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master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روزانه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Explorer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مخفی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Read-only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همراه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۱-۱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خواننده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مشاهده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7" w:name="tempdb___________database_______f536157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فقط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«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سیستمی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دیگر»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نبینید</w:t>
      </w:r>
      <w:bookmarkEnd w:id="1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منبع)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Temporary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جدول‌های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موقت)،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مرتب‌سازی)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Hash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انواع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Intermediate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نتایج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میانی)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بحث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رقابت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هم‌زمان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نمی‌شویم؛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هم‌زمان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بگذارد.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چشم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کم‌اهمیت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نگاه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مثال،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msdb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پشتیبان‌گیری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8" w:name="md________________________cd130b46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مدل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ذهنی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هویت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دسترسی</w:t>
      </w:r>
      <w:bookmarkEnd w:id="1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اشتباه‌های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Junior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دانستن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ذهن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معمولاً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ورود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هویتی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اجازهٔ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پیدا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اجازه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موضوع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تضمین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نگاشت)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Role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User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Role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db_datareader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استثناهایی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مثال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Contained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متناظر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Mapping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نگاشت)،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Role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نقش‌ها)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شود؟»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بعد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اتصال،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موردنظر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دارد؟»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9" w:name="edition_________sql_server_0bf1a16c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اصلی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1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نسخه)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ویرایش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محصول)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محصول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مقابل،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قابلیت‌ها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محدودیت‌های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Licensing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آشنایی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بااین‌حال،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Junior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Express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بشناسد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ناآشنا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روبه‌رو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نشود.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Edition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نکته‌ای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خاطر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بسپارید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Enterprise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سازمانی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بیشترین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قابلیت‌ها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داشتن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صحیح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نمی‌گیرد.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Standard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محدودتر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محدودیت‌های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شوند.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Editions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Development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Test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مجاز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Standard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شده‌اند.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Express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کوچک،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آموزش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سبک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رایگان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محدودیت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20" w:name="md_______________version________ac59ca2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روی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شمارهٔ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تمرکز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نمی‌کنیم؟</w:t>
      </w:r>
      <w:bookmarkEnd w:id="2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Release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مفاهیم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بگذارد،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همان‌جا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اشاره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هم‌سطح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گزینهٔ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مقصد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نزدیک‌تر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مبنای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بسازید.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قابلیت‌های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21" w:name="md______________sql_server_b2f800f3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محیط‌های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کاری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2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کاربران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آزمایش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ریسک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تفکیک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عادت‌های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محیط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ارائهٔ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کاربران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کنترل‌شده،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معتبر،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Management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Development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آزمون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انتقال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Lab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یادگیری،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حذف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بازسازی،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وابستگی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واقعی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خرابی)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مقدماتی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یکسان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22" w:name="md__________________6651f6d3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امن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یادگیری</w:t>
      </w:r>
      <w:bookmarkEnd w:id="2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نمی‌شناسید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آزمایش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انتقال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همراه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برنامهٔ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بازگشت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یادگیری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آزمون‌وخطا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23" w:name="md__________storage____________8cf4e7e6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فایل‌ها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نگاه</w:t>
      </w:r>
      <w:bookmarkEnd w:id="2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24" w:name="data_file_662f981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</w:t>
      </w:r>
      <w:bookmarkEnd w:id="2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ساختارهای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.mdf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اضافه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.ndf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Extension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سریع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25" w:name="transaction_log_file_c33c6c82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</w:t>
      </w:r>
      <w:bookmarkEnd w:id="2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سابقهٔ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.ldf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الگوی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یکسانی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فایل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پسوند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متعارف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.mdf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Secondary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.ndf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اضافه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طراحی‌های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فایل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.ldf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Record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Recovery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26" w:name="drive_letter____storage_________e3d694df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Drive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Letter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واقعی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نیست</w:t>
      </w:r>
      <w:bookmarkEnd w:id="2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گیرد.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جلوگیری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درایو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Letter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لزوماً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Array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Backend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علاوه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تأخیر)،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عملیاتی)،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خرابی)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بشناسد.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  <w:rtl w:val="0"/>
        </w:rPr>
        <w:t>SQL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ستون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Catalog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View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بالا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KB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ضرب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تقسیم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۱۰۲۴،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تقریبی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Metadata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فراداده)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27" w:name="md_____________________memory___0bda9cf7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مسیر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داده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Storage</w:t>
      </w:r>
      <w:bookmarkEnd w:id="2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سریع‌تر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ذخیره‌سازی)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ناحیه‌ای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ناحیهٔ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می‌دارد.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28" w:name="logical_read_2128d347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Read</w:t>
      </w:r>
      <w:bookmarkEnd w:id="2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29" w:name="physical_read_08b02126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Read</w:t>
      </w:r>
      <w:bookmarkEnd w:id="2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بیاورد.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نیازمند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مراجعه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۱-۳.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مدل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Data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Page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میان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Buffer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Pool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Storage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جداگانهٔ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Transaction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Log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۱-۳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دنیای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مفاهیم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نباید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می‌دهد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Metric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شواهد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سراغ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علت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بروید.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30" w:name="sql_server___________dba_c33ea7fc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دید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DBA</w:t>
      </w:r>
      <w:bookmarkEnd w:id="3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می‌خواهد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صحیح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بگیرد.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موضوع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اضافه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داریم؟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دارد؟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شکست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خورده؟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3288"/>
        <w:gridCol w:w="3289"/>
      </w:tblGrid>
      <w:tr>
        <w:trPr>
          <w:tblHeader/>
          <w:cantSplit/>
        </w:trPr>
        <w:tc>
          <w:tcPr>
            <w:tcW w:type="dxa" w:w="3288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حوزه</w:t>
            </w:r>
          </w:p>
        </w:tc>
        <w:tc>
          <w:tcPr>
            <w:tcW w:type="dxa" w:w="3289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سادهٔ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Availability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دسترس‌اند؟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&amp;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Recovery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رفت،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نقطه‌ای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برگردیم؟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Security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دارد؟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Performance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کندی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Blocking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عامل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دیگری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است؟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Monitoring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تماس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کاربر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متوجه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Failed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Error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شویم؟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Maintenance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کارهای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دوره‌ای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لازم‌اند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کارها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قدیمی‌اند؟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1" w:name="dba_____________________________761beea2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خوب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حفظ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نمی‌کند،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رابطه‌ها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می‌فهمد</w:t>
      </w:r>
      <w:bookmarkEnd w:id="3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Checklist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مثال،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می‌گوییم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همیشه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بفهمید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صحبت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مشکلی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access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2" w:name="md____health_check______________6afe298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Health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Check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(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سلامت)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ذهنی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ساده</w:t>
      </w:r>
      <w:bookmarkEnd w:id="3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می‌شوید،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همه‌چیز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Tune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بپرسید: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آخرین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چقدر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سلامت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به‌تدریج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ذهنی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اندازه‌گیری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33" w:name="md_________________1d5d3905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پایان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فصل</w:t>
      </w:r>
      <w:bookmarkEnd w:id="3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تمرین‌های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حفظ‌کردن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Syntax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بتوانید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ببینید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مفاهیم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4" w:name="md_________version_edition___in_fa2e8816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۱: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پیدا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3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  <w:rtl w:val="0"/>
        </w:rPr>
        <w:t>SQL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'InstanceName'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InstanceName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'MachineName'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MachineName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ستون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تحقیق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بنویسید.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5" w:name="md_________database____instance_00cde4a9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۲: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فهرست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3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E3440"/>
          <w:lang w:val="en-US" w:bidi="fa-IR"/>
          <w:rtl w:val="0"/>
        </w:rPr>
        <w:t>SQL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خروجی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خیر.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6" w:name="md_____________system_database__181475c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۳: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بدون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نگاه‌کردن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متن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توضیح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دهید</w:t>
      </w:r>
      <w:bookmarkEnd w:id="3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master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بنویسید.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احتمالاً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غیرضروری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7" w:name="md____________________database__ccbc33af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۴: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3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آزمایشی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۱.۹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8" w:name="md_________login___user_________aa86ab2d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۵: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روی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کاغذ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Map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3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Niloofar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.Karimi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Niloofar.Karimi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اتصال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رسم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39" w:name="md______________________________cb9e4d3a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۶: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شکل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۱-۳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زبان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خودتان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توضیح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دهید</w:t>
      </w:r>
      <w:bookmarkEnd w:id="3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کوتاه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بنویسید: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40" w:name="md____________mini_inventory____1f10bf33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۷: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Mini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Inventory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بسازید</w:t>
      </w:r>
      <w:bookmarkEnd w:id="4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آزمایشی،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Inventory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تکمیل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گرفته‌اید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بتوانید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حفظ‌کردن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Wizard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توضیح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دهید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چیست،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نقشی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مهم‌اند،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می‌گیرند،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می‌گذارند.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41" w:name="md_____________caad9bb1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جمع‌بندی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فصل</w:t>
      </w:r>
      <w:bookmarkEnd w:id="4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ساختیم: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میزبان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قالب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Automation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ماشین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ویژگی‌هایی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غیرضروری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دیتاسنتر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شویم.</w:t>
      </w:r>
    </w:p>
    <w:p>
      <w:pPr>
        <w:pageBreakBefore/>
        <w:bidi w:val="1"/>
        <w:spacing w:before="240" w:after="120"/>
        <w:jc w:val="right"/>
        <w:pBdr>
          <w:bottom w:val="single" w:sz="14" w:space="4" w:color="2E3440"/>
        </w:pBdr>
        <w:outlineLvl w:val="0"/>
        <w:keepNext/>
        <w:keepLines/>
      </w:pPr>
      <w:bookmarkStart w:id="42" w:name="md______________________________886d8369"/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فصل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دوم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—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آماده‌سازی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ماشین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مجازی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برای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  <w:rtl w:val="0"/>
        </w:rPr>
        <w:t>Server</w:t>
      </w:r>
      <w:bookmarkEnd w:id="4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دنبال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زاویهٔ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عوض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عقب‌تر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می‌رود: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تازه‌کار،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مهم‌ترین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سرور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ماشین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مجازی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Hypervisor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Right-sizing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اولیهٔ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مفهوم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Contention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توان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Firmware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ESXi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مبانی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شامل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IOPS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Throughput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Latency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Provisioning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PVSCSI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مرز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HA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High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Availability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مبنای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مطالب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نشده‌اند؛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نسخه‌ها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مطرح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43" w:name="md_______sql_server_____________90159a42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اجرای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روی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سرور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یا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ماشین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مجازی</w:t>
      </w:r>
      <w:bookmarkEnd w:id="4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Machine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دریافت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اتفاق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می‌افتد.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سخت‌افزار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سخت‌افزار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دریافت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مجازی‌سازی)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واسطه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باعث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مجازی‌سازی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عدد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۸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نتیجه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نگیرید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به‌صورت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دائمی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انحصاری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اختیار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Hypervisor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پردازش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منابع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فراهم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44" w:name="hypervisor______897b7b90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Hypervisor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چیست؟</w:t>
      </w:r>
      <w:bookmarkEnd w:id="4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نرم‌افزاری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ماشین‌های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مراکز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1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روبه‌رو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هستیم؛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مجازی‌سازی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سخت‌افزار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Hyper-V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شناخته‌شدهٔ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سیستم‌عامل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میزبان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Desktop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آموزش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ادامهٔ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می‌گیریم،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آموزش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پنل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رابطهٔ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بفهمد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Virtualization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بخواهد.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45" w:name="md__________________sql_server__ead550e0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لایه‌های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منابع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تا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زیرساخت</w:t>
      </w:r>
      <w:bookmarkEnd w:id="4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Guest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می‌رسند،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زمان‌بندی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vDisk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VMDK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عبور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پرمصرف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رقابت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برسد.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همیشه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معادل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۲-۱.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رابطهٔ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منابع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مجازی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با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Hypervisor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زیرساخت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فیزیکی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مشترک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مجازی،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محدوده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ببینید: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زیرساخت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VMware/Storage.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مشکل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هرکدام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لایه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46" w:name="cpu_______________________3be7fc9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؛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بیشتر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همیشه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بهتر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نیست</w:t>
      </w:r>
      <w:bookmarkEnd w:id="4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مفهوم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زمان‌بندی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زمان‌بندی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پیچیده‌تر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معیارهای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نرسیده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سرنخ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Junior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Right-size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Peak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شعار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بهتر».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vNUMA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هشدار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بشناسید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چیدمان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NUMA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NUMA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Add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توپولوژی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بگذارد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Virtualization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47" w:name="ram____________________________637f3491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فشار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حافظه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محیط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مجازی</w:t>
      </w:r>
      <w:bookmarkEnd w:id="4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Cache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ساختارهای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علاوه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Pressure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فشار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روبه‌رو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مکانیزم‌هایی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Ballooning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Swapping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حساس،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شرایطی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بالا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ببرد.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Reservation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رزرو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منبع)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ابزارهای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تضمین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Cluster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وقتی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می‌گویند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۶۴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GB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تعریف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شده»،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فشار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Host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تضمینی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سیاست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Reservation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چیست؟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48" w:name="md______________________________cf33018c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توان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لایه‌های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زیرساخت</w:t>
      </w:r>
      <w:bookmarkEnd w:id="4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Power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گزینه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Firmware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BIOS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Power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سیستم‌عامل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Guest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هم‌راستا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نباشند،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سنگین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فرکانس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نرسد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ناپایدار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حساس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سیاست‌های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Performance-oriented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فعال‌کردن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کورکورانهٔ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High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همه‌جا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Power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سخت‌افزار،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راهنمای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Vendor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۲-۲.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لایه‌های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اصلی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تنظیم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Performance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از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Firmware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>تا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4C566A"/>
          <w:lang w:val="en-US" w:bidi="fa-IR"/>
          <w:rtl w:val="0"/>
        </w:rPr>
        <w:t>Workload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49" w:name="md_________firmware_________cpu_479893d0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Firmware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رفتار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CPU</w:t>
      </w:r>
      <w:bookmarkEnd w:id="49"/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Turbo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Boost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Turbo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Boost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اجازه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شرایط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بالاتر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فرکانس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CPU-bound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محدودیت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توان،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دما،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Power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بستگی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مطمئن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ناخواسته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توسط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محدودکننده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نیفتاده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C-State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C-State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انرژی،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بیکاری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کم‌مصرف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حساس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خروج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حالت‌های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عمیق‌تر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خاموش‌کردن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C-State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قانون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عمومی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توصیهٔ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سازندهٔ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تعیین‌کننده‌اند.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BIOS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قدیمی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به‌عنوان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Template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کپی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گزینه‌ها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ممکن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مشابه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Power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Management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نسل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Firmware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50" w:name="hot_add________________62d8325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Hot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Add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ماشین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مجازی</w:t>
      </w:r>
      <w:bookmarkEnd w:id="5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Add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امکان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فراهم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جذاب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فعال‌بودن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نحوهٔ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ارائهٔ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توپولوژی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Guest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بگذارد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نسخهٔ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vSphere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Hardware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Guest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Add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Online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دارید،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سازگاری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Hardware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Virtualization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51" w:name="storage________________dc71877d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فقط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ظرفیت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نیست</w:t>
      </w:r>
      <w:bookmarkEnd w:id="5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می‌پرسد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چقدر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ترابایت»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دست‌کم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مفهوم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بشناسیم: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IOPS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Latency.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معنی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ساده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IOPS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ثانیه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درخواست‌های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ریز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زیاد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OLTP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دهد؟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Throughput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حجم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داده‌ای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واحد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منتقل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می‌شود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Restore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Scan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بزرگ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پهنای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کافی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داریم؟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Latency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انتظار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درخواست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I/O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چقدر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منتظر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می‌ماند؟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هیچ‌کدام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معیارها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IOPS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بالا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برعکس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تجربهٔ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52" w:name="md______io____vmware_5b34e113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مسیر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VMware</w:t>
      </w:r>
      <w:bookmarkEnd w:id="5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طولانی‌تری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Letter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ساده‌شده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VMDK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SCSI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LUN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Array.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Queue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Limit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رقابت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Letter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نمی‌توان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VMDK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مجازی‌سازی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Drive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الزاماً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مستقل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VMDK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مستند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53" w:name="md______________vmdk_2eb816eb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روش‌های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تخصیص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VMDK</w:t>
      </w:r>
      <w:bookmarkEnd w:id="5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Provisioning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تخصیص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دیسک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Block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VMDK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تخصیص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Zero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الگوهای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Write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دیسک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می‌گذارد.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VMDK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کلی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برداشت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Thin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Provisioned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مصرف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تخصیص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پیدا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می‌کند.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مصرف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Capacity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بهینه‌تر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دقیق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پایش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Thick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Lazy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Zeroed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تخصیص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می‌یابد؛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Zero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شدن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Write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انجام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می‌شود.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رزرو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می‌شود؛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Write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هزینه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باشد.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Eager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Zeroed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Thick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فضا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Zero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شدن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Block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انجام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می‌شود.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بعضی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حساس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خاص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الزام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عمومی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روزمرهٔ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Checklist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القا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Write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Block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نیازمندی‌های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Platform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54" w:name="pvscsi____sql_server_59addf07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PVSCSI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5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PVSCSI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Paravirtual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SCSI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SCSI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تمرکز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بالا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سربار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رایجی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امکان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PVSCSI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فراهم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سنگین،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توزیع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پرترافیک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Queue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قانون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عمومی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نکنید؛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Array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سریع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هنوز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Latency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بالایی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نشان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می‌دهد،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Array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مقصر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ندانید.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Queue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Controller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مجازی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55" w:name="md_______volume____sql_server_dce92379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طراحی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5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ساده‌تر،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پیاده‌سازی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مسیر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:\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سیستم‌عامل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Program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Files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Files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SQLData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.mdf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.ndf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SQLLog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.ldf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TempDB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TempDB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مربوط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tempdb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Stage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SQLBackup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موقت/محلی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نسخهٔ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مستقل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Unit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KB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اختصاصی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KB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Unit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رایجی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راهنماهای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جادویی»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نگیرید؛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مهم‌ترند.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Format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Unit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می‌دهیم.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خرابی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Failure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محافظت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مستقلی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نمی‌کند.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بازیابی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Folder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دیگر.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56" w:name="raid_______________5c050d04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RAID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کجا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ببینیم؟</w:t>
      </w:r>
      <w:bookmarkEnd w:id="5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All-Flash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Array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HCI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پنهان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Redundancy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مقدماتی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10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Mirroring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Striping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Write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Penalty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کمتری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Parity-based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6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Write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هزینهٔ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Cache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Array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RAID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10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بهترین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همیشگی»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حفظ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57" w:name="md_____ha____vmware___sql_serve_f3221a5c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مرز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HA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5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خرابی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سلامت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Secondary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نمی‌گیرد.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مقابل،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فناوری‌هایی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Failover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Cluster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Availability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Availability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Junior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محافظت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مسئلهٔ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مکمل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نمی‌گیرند.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58" w:name="md______________vm____dba_______db46b8cc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چک‌لیست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تحویل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پایان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فصل</w:t>
      </w:r>
      <w:bookmarkEnd w:id="5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Virtualization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چک‌لیست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Administrator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ابهام‌های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ورود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برطرف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Oversize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Power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Firmware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ESXi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Add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Add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آگاهانه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VMDK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PVSCSI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IOPS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Virtualization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تمرین: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آزمایشگاهی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نقشهٔ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یک‌صفحه‌ای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بنویسید: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تعداد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چقدر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است؟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Datastore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دارند؟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Controller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چیست؟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Power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Policy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ESXi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چگونه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است؟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Virtualization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درخواست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می‌کنید؟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مهم‌ترین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خروجی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خاص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زنجیره‌ای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بگذارد.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می‌شویم.</w:t>
      </w:r>
    </w:p>
    <w:p>
      <w:pPr>
        <w:pageBreakBefore/>
        <w:bidi w:val="1"/>
        <w:spacing w:before="240" w:after="120"/>
        <w:jc w:val="right"/>
        <w:pBdr>
          <w:bottom w:val="single" w:sz="14" w:space="4" w:color="2E3440"/>
        </w:pBdr>
        <w:outlineLvl w:val="0"/>
        <w:keepNext/>
        <w:keepLines/>
      </w:pPr>
      <w:bookmarkStart w:id="59" w:name="md______________________________0589920c"/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فصل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سوم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—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نصب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پیکربندی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اولیه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دید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  <w:rtl w:val="0"/>
        </w:rPr>
        <w:t>DBA</w:t>
      </w:r>
      <w:bookmarkEnd w:id="5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بهره‌برداری؛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می‌گردند.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دنبال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عقب‌تر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وابسته‌اند.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تصویر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Infrastructure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اعلام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می‌رسد.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گزینه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منتظر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می‌مانیم.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خیلی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فشردن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دکمهٔ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آغاز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بسته‌شدن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هویتی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خواهند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خطا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آن‌قدر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Headroom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باقی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نماند.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Running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●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مهم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سبز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Setup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می‌گوید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پایان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رسیده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نمی‌گوید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بهره‌برداری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آماده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فرایند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می‌بینیم: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 Verification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Installation Design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 Server Setup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Initial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Validation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Documentation &amp; Handover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حفظ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ظاهر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مختلف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باقی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بماند،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تصمیم‌گیری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تحویل‌شده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شناخت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پیکربندی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Update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Network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Protocol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آشنایی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LPIM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MAXDOP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Day-Zero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مستندسازی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Handover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صرفاً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نمی‌بیند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سیستم‌عامل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فرایند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آماده‌سازی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جدیدتر،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Pending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Upgrade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60" w:name="md____________sql_server________fbab7b87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قبل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نصب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چه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چیزهایی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باید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مشخص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باشد؟</w:t>
      </w:r>
      <w:bookmarkEnd w:id="6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گزینه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امتحان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دوباره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مطرح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یادگیری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آزمون‌وخطا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تصمیم‌گیری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رسیدن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Directories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تازه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بپرسیم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دهیم؟»،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زودتر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خروجی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61" w:name="md___________server_____________0618daab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ابتدا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مشخص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6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؟»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3288"/>
        <w:gridCol w:w="3289"/>
      </w:tblGrid>
      <w:tr>
        <w:trPr>
          <w:tblHeader/>
          <w:cantSplit/>
        </w:trPr>
        <w:tc>
          <w:tcPr>
            <w:tcW w:type="dxa" w:w="3288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3289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8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vCPU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RAM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64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GB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Environment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Application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Sales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ERP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Workload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OLTP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شناخت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نمی‌توان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گفت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خیر،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کوتاه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میزبان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سامانهٔ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تراکنشی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Reporting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سامانه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نمی‌شوند.»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زمینهٔ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می‌سازد.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یکسان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الزاماً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یکسان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ندارند.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داستان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62" w:name="version_edition___build_________b4884fb0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هم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جدا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6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شناختیم.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محصولی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شود؟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مشخصه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Production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Lab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Version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2025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2025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Edition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Enterprise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Lab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Environment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Lab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Licensing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Support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Policy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Build.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عبارت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شناخت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محصول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Inventory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'ProductLevel'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ProductLevel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'ProductUpdateLevel'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ProductUpdateLevel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شمارهٔ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دائمی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حفظ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نصب‌شده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فهرست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Target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Patch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Change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Evergreen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مثال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فهرست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سپتامبر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۲۰۲۶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تازه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منتشر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63" w:name="md____________________________18900ade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منابع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تحویل‌شده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ثبت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6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نکتهٔ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داستان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مفهوم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3288"/>
        <w:gridCol w:w="3289"/>
      </w:tblGrid>
      <w:tr>
        <w:trPr>
          <w:tblHeader/>
          <w:cantSplit/>
        </w:trPr>
        <w:tc>
          <w:tcPr>
            <w:tcW w:type="dxa" w:w="3288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3289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Name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SQLPROD01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Environment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8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vCPU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RAM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64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GB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Volume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Volume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Volume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Volume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Stage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Virtualization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ESXi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مناسب‌اند؛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۳۲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کشف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اختلاف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ورود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کاربران.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64" w:name="md_____server___instance________0ed72e4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نام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پیش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مشخص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6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اتصال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SQLPROD01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SQLPROD01\ERP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Documentation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Script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TEST2_NEW_FINAL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امروز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بی‌ضرر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برسد،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سال‌ها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باقی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بماند.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نام‌گذاری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Convention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لحظه‌ای.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65" w:name="md______________________________d502ebb6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فایل‌ها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باید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قبل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مشخص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باشد</w:t>
      </w:r>
      <w:bookmarkEnd w:id="6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C:\              Windows + SQL Server binaries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D:\SQLData\      User Database Data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E:\SQLLog\       Transaction Log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F:\TempDB\       tempdb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G:\SQLBackup\    Local Backup Stage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قانون.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Point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بتوانیم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دهیم: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بگیرد؟»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66" w:name="md__________security____________8e8c5567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تصمیم‌های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Security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آخر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موکول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نکنید</w:t>
      </w:r>
      <w:bookmarkEnd w:id="6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Shortcut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67" w:name="installation_sheet________23a60b36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بسازید</w:t>
      </w:r>
      <w:bookmarkEnd w:id="67"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3288"/>
        <w:gridCol w:w="3289"/>
      </w:tblGrid>
      <w:tr>
        <w:trPr>
          <w:tblHeader/>
          <w:cantSplit/>
        </w:trPr>
        <w:tc>
          <w:tcPr>
            <w:tcW w:type="dxa" w:w="3288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تصمیم</w:t>
            </w:r>
          </w:p>
        </w:tc>
        <w:tc>
          <w:tcPr>
            <w:tcW w:type="dxa" w:w="3289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Name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SQLPROD01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Environment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Version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Edition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Type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Named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Name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صورت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Named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Account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Account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Authentication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Mode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Mixed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Administrators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ترجیحاً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Group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Collation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Path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D:\SQLData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Path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E:\SQLLog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Path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F:\TempDB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Stage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G:\SQLBackup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TCP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Port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Target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Build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تعیین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۳.۱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تصمیم‌ها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بعدی—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Version/Edition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Authentication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می‌بینیم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تصمیم‌ها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چگونه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گرفته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تکرار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حرکت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Implementation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68" w:name="md_______windows_server_________58ee987e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تحویل‌شده</w:t>
      </w:r>
      <w:bookmarkEnd w:id="6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Infrastructure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مطمئن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هم‌خوانی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Benchmark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تحویل‌شده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داشتیم؟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69" w:name="cpu___ram_______________d4df294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تأیید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6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سریع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PowerShell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Get-CimInstance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Win32_ComputerSystem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60add5"/>
                <w:lang w:val="en-US" w:bidi="fa-IR"/>
                <w:rtl w:val="0"/>
              </w:rPr>
              <w:t>[pscustomobject]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ComputerName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$env:COMPUTERNAME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LogicalProcessors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NumberOfLogicalProcessors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MemoryGB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TotalPhysicalMemory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Domain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Domain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Win32_ComputerSystem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قابل‌مشاهدهٔ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می‌گذارد.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Specification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خروجی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Handover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مشاهدهٔ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هشت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اختصاصی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مرزبندی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70" w:name="volume________________________05b125cf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یکی‌یکی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70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Get-Volume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Where-Object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Select-Object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FileSystemLabel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FileSystem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AllocationUnitSize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'SizeGB'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8"/>
                <w:szCs w:val="18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'FreeGB'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8"/>
                <w:szCs w:val="18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SizeRemaining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Get-Volume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برمی‌گرداند.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باشند: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3288"/>
        <w:gridCol w:w="3289"/>
      </w:tblGrid>
      <w:tr>
        <w:trPr>
          <w:tblHeader/>
          <w:cantSplit/>
        </w:trPr>
        <w:tc>
          <w:tcPr>
            <w:tcW w:type="dxa" w:w="3288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ویژگی</w:t>
            </w:r>
          </w:p>
        </w:tc>
        <w:tc>
          <w:tcPr>
            <w:tcW w:type="dxa" w:w="3289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دلیل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بررسی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Capacity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کل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Space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آزاد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تحویل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System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مطابق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Design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Allocation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Unit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Size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System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Purpose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Mapping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صورت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نیاز،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ارتباط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زیرساخت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Drive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Letter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لزوماً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معنی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مجموعه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مستقل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: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Backend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گرفته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PowerShell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متصل‌اند.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71" w:name="free_space_________growth_______7bc06ea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Free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Space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بدون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تفسیر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نکنید</w:t>
      </w:r>
      <w:bookmarkEnd w:id="7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۳۰۰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نمی‌دانیم.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۲۰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یک‌ترابایتی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ببینید: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Current / Initial Size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Expected Growth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Operational Headroom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بنشیند.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72" w:name="pending_restart_________________a642701e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Pending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Restart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نادیده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نگیرید</w:t>
      </w:r>
      <w:bookmarkEnd w:id="7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ظاهراً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سالم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Update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نصب‌شده‌ای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منتظر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جدیدتر،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تأکید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Pending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Install/Upgrade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برطرف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Pending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Policy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Endpoint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DSC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فرایند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مرجع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Registry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Script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تصادفی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اینترنت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حقیقت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قطعی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استاندارد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قاعدهٔ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معلوم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73" w:name="md______________________________e499457a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موارد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حدس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نزنید؛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تأیید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7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تحویل‌شده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Specification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Power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Policy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Purpose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Mapping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Free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Space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Deployment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Time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Synchronization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عضو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Pending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تکلیف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Firewall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Policy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Antivirus/EDR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Policy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دارد؟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مسئولیت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دیگری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تنظیم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ندارد»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یکسان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VMware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Administrator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Engineer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Administrator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باشد؛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Dependency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بشناسد.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74" w:name="md_______volume_________________9a0ead8c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طراحی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ها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مسیر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bookmarkEnd w:id="7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شناختیم.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C:\              Windows + SQL Server binaries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D:\SQLData\      User Database Data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E:\SQLLog\       Transaction Log 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F:\TempDB\       tempdb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G:\SQLBackup\    Local Backup Stage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قانون.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75" w:name="md___________________c__________18bcd1cb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همه‌چیز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روی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نمی‌گذاریم؟</w:t>
      </w:r>
      <w:bookmarkEnd w:id="7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نمی‌خواهیم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غیرمنتظره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سیستم‌عامل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تفکیک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76" w:name="data___log_____________________dca779c5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رفتار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یکسانی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ندارند</w:t>
      </w:r>
      <w:bookmarkEnd w:id="7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رکوردهای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Convention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نام‌گذاری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تفکیک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مستقل‌تر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شود؛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شود؛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نکند؛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واضح‌تر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یکسان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77" w:name="tempdb__________________________4120de9f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روز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اول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جدی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بگیرید</w:t>
      </w:r>
      <w:bookmarkEnd w:id="7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Workspace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Temporary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Hash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Tuning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نمی‌دهیم؛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امکان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فراهم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78" w:name="backup_stage____backup_strategy_4f6ae714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Stage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Strategy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نیست</w:t>
      </w:r>
      <w:bookmarkEnd w:id="7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G:\SQLBackup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موقت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Repository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منتقل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ببرد.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آدرس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79" w:name="file_system___allocation_unit_s_77776d4b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Unit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Size</w:t>
      </w:r>
      <w:bookmarkEnd w:id="7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Format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80" w:name="allocation_unit_size______3318ec0c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Unit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چیست؟</w:t>
      </w:r>
      <w:bookmarkEnd w:id="8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NTFS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واحدهایی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Cluster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تخصیص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مفهوم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هشت‌کیلوبایتی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 Server layer : 8 KB Data Page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File-system layer: Allocation Unit / Cluster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Storage layer    : Block / Chunk / Backend layout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متعلق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81" w:name="kb_____________________d99aa606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64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KB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قانون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مطلق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نکنید</w:t>
      </w:r>
      <w:bookmarkEnd w:id="8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اختصاصی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64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KB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Unit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جملهٔ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حتماً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64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KB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بلکه: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64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KB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اختصاصی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جادویی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Cluster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متغیرهاست.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Queueing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Controller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بزرگ‌تری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82" w:name="allocation_unit_size____________1a156233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Unit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مشاهده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8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NTFS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به‌دنبال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مشابه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Bytes Per Cluster : 65536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888888"/>
                <w:lang w:val="en-US" w:bidi="fa-IR"/>
                <w:rtl w:val="0"/>
              </w:rPr>
              <w:t>fsutil fsinfo ntfsinfo E: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رسیدن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عدد،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Backup/Recovery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Plan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Format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83" w:name="md________version_edition___med_dbadbc99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Media</w:t>
      </w:r>
      <w:bookmarkEnd w:id="8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شناختیم.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باشد: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Support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Matrix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Operating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Requirements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Lifecycle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Policy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Licensing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استاندارد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فراهم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Architecture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ضعیفی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84" w:name="lab_______production____________644af883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نزدیک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اینکه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شبیه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8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Development/Test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گزینه‌های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شبیه‌سازی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مقصد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نسخه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مستندات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License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تطبیق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85" w:name="media___build_______________7a9478a7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Media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مستند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8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ننویسید: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 Server 2025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Edition: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Installation Media: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Initial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Target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Patch Date: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Change/Ticket: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ارزش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86" w:name="default_instance____named_insta_6a4ad0be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یا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؟</w:t>
      </w:r>
      <w:bookmarkEnd w:id="8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شناخته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SQLPROD01</w:t>
            </w:r>
          </w:p>
        </w:tc>
      </w:tr>
    </w:tbl>
    <w:p>
      <w:pPr>
        <w:spacing w:before="0" w:after="120"/>
      </w:pPr>
      <w:r/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SQLPROD01\ERP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سناریوهای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هزینهٔ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پیچیده‌تر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Management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Patch/Change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Coordination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Sharing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نظر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دارند،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همچنان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باشد.</w:t>
            </w:r>
          </w:p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Isolation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≠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Infrastructure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Isolation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مرزبندی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87" w:name="feature_selection_______________a9ddc91d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Selection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: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هر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چیزی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که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قابل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نصب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است،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لازم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نیست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نصب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شود</w:t>
      </w:r>
      <w:bookmarkEnd w:id="8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Selection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گزینه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چیست؟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بزنیم.»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هزینه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Binary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Patch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Surface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Surface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Complexity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Analysis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Integration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88" w:name="ssms_______database_engine______89d9ea1b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ندانید</w:t>
      </w:r>
      <w:bookmarkEnd w:id="8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Studio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ابزار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Client/Administration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Workstation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 Server Database Engine = Server workload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SSMS                       = Management client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89" w:name="service_account___705e3bf1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ها</w:t>
      </w:r>
      <w:bookmarkEnd w:id="8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هویتی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هویتی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اتصال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مفهوم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90" w:name="md______engine___agent__________758d42d6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هویت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آگاهانه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9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gMSA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تابع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Operational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Least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Privilege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 Engine Service : DOMAIN\svc_sqlengine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 Server Agent        : DOMAIN\svc_sqlagent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صرفاً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الزام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سازمان‌ها.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91" w:name="service_account____local_admini_dac60062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Local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Administrator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نکنید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فقط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چون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«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کار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می‌اندازد»</w:t>
      </w:r>
      <w:bookmarkEnd w:id="9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Boundary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Folder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Folder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استاندارد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عضو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Administrators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92" w:name="md_______service_account________38aa3b2d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تغییر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ابزار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مناسب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انجام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دهید</w:t>
      </w:r>
      <w:bookmarkEnd w:id="9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علاوه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Credential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Server-specific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services.msc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ترجیحی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موضوع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مستندات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تصریح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93" w:name="service_account___login_________1f875ad0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دوباره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جدا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93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Windows Service Identity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 Server Database Engine process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User / Application Identity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 Server Login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 User / Permissions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مرزبندی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94" w:name="md_________________________fold_d575d629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سفارشی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فقط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ساخت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Folder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آماده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نمی‌شود</w:t>
      </w:r>
      <w:bookmarkEnd w:id="9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D:\SQLData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Folder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NT SERVICE\MSSQLSERVER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ERP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\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MSSQL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Folder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سفارشی،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اعطای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Identity/Service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Account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SID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Identity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متفاوت‌اند.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ابتدا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کنید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مشکل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Boundary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95" w:name="authentication_mode___sql_admin_e96033d5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Mode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Administrators</w:t>
      </w:r>
      <w:bookmarkEnd w:id="9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Deployment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دارد: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Mixed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+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Domain-based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حساب‌های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انسانی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مزایای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امنیتی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Mixed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بخواهد.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96" w:name="mixed_mode______________________4f521e34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Mixed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Mode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فقط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اینکه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«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شاید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لازم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شود»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فعال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نکنید</w:t>
      </w:r>
      <w:bookmarkEnd w:id="9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Mixed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Credential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اضافی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به‌خاطر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احتمال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آینده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97" w:name="md________sa____________________c6df1624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دربارهٔ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تصمیم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آگاهانه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بگیرید</w:t>
      </w:r>
      <w:bookmarkEnd w:id="9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شناخته‌شدهٔ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غیرفعال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می‌ماند.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Mixed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روزمره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98" w:name="sql_administrators_______group__379726d4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Administrators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Group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9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به‌جای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اضافه‌کردن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حساب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sysadmin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مدیریت‌شدهٔ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مثلاً: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DOMAIN\SQL-DBA-Admins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عضویت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Governance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Audit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sysadmin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Role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معمولی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راحتی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عضو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عملاً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اختیار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کامل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دارد.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جزئیات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Security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مربوط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خودش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99" w:name="collation________________wizard_b27777ea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؛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تصمیمی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کوچک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Wizard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اثر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بلندمدت</w:t>
      </w:r>
      <w:bookmarkEnd w:id="9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مجموعهٔ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Rule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Character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مثال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حروف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متفاوت‌اند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نه؛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نه؛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Comparison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Rule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Column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Expression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پشتیبانی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00" w:name="ci_cs_ai___as__________97e475d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CI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CS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AI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AS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هستند؟</w:t>
      </w:r>
      <w:bookmarkEnd w:id="10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علامت‌هایی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می‌شود: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3288"/>
        <w:gridCol w:w="3289"/>
      </w:tblGrid>
      <w:tr>
        <w:trPr>
          <w:tblHeader/>
          <w:cantSplit/>
        </w:trPr>
        <w:tc>
          <w:tcPr>
            <w:tcW w:type="dxa" w:w="3288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علامت</w:t>
            </w:r>
          </w:p>
        </w:tc>
        <w:tc>
          <w:tcPr>
            <w:tcW w:type="dxa" w:w="3289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CI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Insensitive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CS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Sensitive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AI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Accent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Insensitive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AS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Accent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Sensitive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مثلاً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ABC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abc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01" w:name="server_collation__________dba___f9ea9953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مهم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است؟</w:t>
      </w:r>
      <w:bookmarkEnd w:id="10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Environment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مختلف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می‌گذارد.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داستان‌اند.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Startup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دوباره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Temporary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ترکیب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Conflict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روبه‌رو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به‌طور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Boundary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همیشه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یکسان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اختلاف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آگاهانه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02" w:name="collation________________469bec5e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مشاهده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02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'model'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'tempdb'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Collation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به‌خاطر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اینکه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گزینه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Compatibility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موجود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استاندارد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سازمان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03" w:name="md_______sql_server_setup_______a2fc985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اجرای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نگاه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DBA</w:t>
      </w:r>
      <w:bookmarkEnd w:id="10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جلسهٔ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تصمیم‌گیری.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تمرکز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تصمیم‌هاست.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04" w:name="md________install_______________9732aaf2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قبل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Install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توقف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کوتاه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داشته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باشید</w:t>
      </w:r>
      <w:bookmarkEnd w:id="10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Version/Edition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Media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معتبر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Pending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تکلیف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آماده‌اند؟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Folder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آماده‌اند؟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Data/Log/tempdb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Admin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Change/Ticket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05" w:name="feature____________requirement__1b3b4a73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مطابق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Requirement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0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Warehouse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06" w:name="instance_configuration_______in_01227dde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تطبیق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دهید</w:t>
      </w:r>
      <w:bookmarkEnd w:id="10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Convention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07" w:name="service_account_________________7ca59dce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همان‌جا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بازبینی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0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تطبیق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Startup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آگاهانه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08" w:name="collation_______________________25c80257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قبل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عبور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صفحه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0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اشتباه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Go-Live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متوجه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شویم.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109" w:name="database_engine_configuration_2ab9bebd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Configuration</w:t>
      </w:r>
      <w:bookmarkEnd w:id="10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Administrators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Directories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مطرح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تطبیق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   : D:\SQLData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    : E:\SQLLog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TempDB : F:\TempDB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Backup : G:\SQLBackup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10" w:name="tempdb_baseline___________6bf6ad1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افسانه</w:t>
      </w:r>
      <w:bookmarkEnd w:id="11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2016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یکسان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هشت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هشت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هشت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رایجی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Evidence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صرفاً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Count.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tempdb Data Files : 8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Initial Size      : Equal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Autogrowth        : Equal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 Path         : F:\TempDB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وعدهٔ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قاعدهٔ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بساز»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سقف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مشاهدهٔ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Contention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اجرا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11" w:name="md_______setup_____________acd45f5b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نتیجهٔ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ثبت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1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Close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Bootstrap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Summary.txt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%ProgramFiles%\Microsoft SQL Server\&lt;nnn&gt;\Setup Bootstrap\Log\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Error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Message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Summary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Detail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AFA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ECEF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▣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اسکرین‌شات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پیشنهادی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نهایی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Setup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قسمت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Status/Feature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Result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نمایش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حساس.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12" w:name="md_______________________setup_98d95a2d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پیکربندی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اولیه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بعد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Setup</w:t>
      </w:r>
      <w:bookmarkEnd w:id="11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Operational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برسانیم.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قسمت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Tuning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Day-Zero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13" w:name="build_____________target________2cfeeb86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ثبت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Target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13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'ProductLevel'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ProductLevel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'ProductUpdateLevel'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ProductUpdateLevel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Installed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Approved Target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Patch / Change Reference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Book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همیشه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شمارهٔ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کنید»،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شماره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کوتاهی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History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رسمی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مرجع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14" w:name="service_________________224655e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14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startup_type_desc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status_desc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service_account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last_startup_time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dm_server_services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15" w:name="network______________________66d0b9b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Network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لایه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ببینید</w:t>
      </w:r>
      <w:bookmarkEnd w:id="11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Remote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نپرسید: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بالا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هست؟»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زنجیره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ببینید: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 Engine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TCP/IP enabled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Listening Port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Windows / Network Firewall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DNS / Server 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Client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ابزار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Protocol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Network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TCP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1433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قانون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Dynamic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Browser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Resolution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اتصال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tcp:SQLPROD01,51433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16" w:name="tcp_port_______client_______tes_01e5f41a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TCP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Port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Client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واقعی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1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مثلاً: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Test-NetConnection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SQLPROD01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-Port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Test-NetConnection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SQLPROD01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-Port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51433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Client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توانسته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TCP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Host/Port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سالم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داریم: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Network Reachability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 Authentication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 Authorization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موفق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به‌تنهایی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Connectivity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اثبات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17" w:name="instant_file_initialization_____0f627f5e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Instant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Initialization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IFI</w:t>
      </w:r>
      <w:bookmarkEnd w:id="11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Zero-initialize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اجازه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سناریوها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Zeroing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Creation/Growth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سریع‌تر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Privilege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SE_MANAGE_VOLUME_NAME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Privilege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مشاهده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instant_file_initialization_enabled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dm_server_services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LIKE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'SQL Server (%'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64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Initialization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Zero-initialize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Privilege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بنابراین: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 File IFI                 → feature اصلی IFI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 growth ≤ 64 MB (2022+)   → رفتار ویژهٔ جدید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Large Log growth             → همچنان Zero Initialization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IFI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Capacity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Planning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Pre-sizing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نمی‌گیرد.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سریع‌ترشدن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Growth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معنی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خوب‌بودن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Autogrowth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مکرر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18" w:name="lock_pages_in_memory____lpim_10a176c9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Lock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Pages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LPIM</w:t>
      </w:r>
      <w:bookmarkEnd w:id="11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LPIM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اجازه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محافظت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سال‌ها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حتماً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LPIM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کن.»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آموزشی،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مطلق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راهنمای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LPIM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مسئلهٔ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Trimming/Paging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همراه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بگیریم،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Evidence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Workflow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بهتر: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Establish max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Leave OS headroom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Observe memory behavior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 LPIM when policy/evidence supports it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19" w:name="max_server_memory_______________b3bd2dee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max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عمداً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تعیین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1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Cache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Software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Antivirus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Consumer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ذهنی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 RAM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Windows + Drivers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Other Services / Agents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Operational Headroom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سقف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Set/Committed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پردازش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sqlservr.exe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خارج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Limit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توصیه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Headroom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بگیرید،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صرفاً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مشاهده: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EXEC sys.sp_configure 'max server memory (MB)';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EXEC sys.sp_configure 'show advanced options', 1;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RECONFIGURE;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EXEC sys.sp_configure 'max server memory (MB)', 49152;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RECONFIGURE;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49152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Example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Budget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توصیهٔ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عمومی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بپرسیم: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مصرفی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Edition/Workload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محدودیتی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Go-Live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چیست؟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قاعدهٔ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همیشه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۸۰٪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بده»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حفظ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Budget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بسازید.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20" w:name="maxdop_________________________2ff90095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MAXDOP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؛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نقطهٔ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شروع،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عدد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جادویی</w:t>
      </w:r>
      <w:bookmarkEnd w:id="12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MAXDOP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حداکثر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Degree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Parallelism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Parallel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محدود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Topology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NUMA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Recommendation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حکم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نهایی.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سیستم‌های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NUMA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Node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حداکثر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هشت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MAXDOP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حداکثر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پیشنهاد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Topology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Recommendation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NUMA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مشاهده: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EXEC sys.sp_configure 'max degree of parallelism';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درست: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CPU / NUMA Topology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Setup Recommendation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Workload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+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Evidence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=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MAXDOP Decision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Wait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Execution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Analysis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Feedback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Tuning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متعلق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21" w:name="snapshot_______configuration____e41405ae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Snapshot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اولیهٔ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بسازید</w:t>
      </w:r>
      <w:bookmarkEnd w:id="12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 Version / Edition /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 Collation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Authentication Mode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Service Accounts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 / Log / tempdb paths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tempdb file count / size / growth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TCP Port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IFI status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LPIM status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MAXDOP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Snapshot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بتوانید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Zero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شد؟»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22" w:name="validation___handover_aa9dc6b9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Validation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Handover</w:t>
      </w:r>
      <w:bookmarkEnd w:id="12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123" w:name="service_health_70c51552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Health</w:t>
      </w:r>
      <w:bookmarkEnd w:id="123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status_desc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startup_type_desc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service_account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last_startup_time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dm_server_services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Operational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24" w:name="errorlog____________3ecf9199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ERRORLOG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بخوانید</w:t>
      </w:r>
      <w:bookmarkEnd w:id="12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ERRORLOG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Startup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Message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مفیدی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Listening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Startup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Option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Error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به‌دنبال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غیرمنتظره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Error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Startup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نامعتبر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Problem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Network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Listener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مشکل‌دار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Error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Startup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Warning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غیرمنتظره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25" w:name="system_database_________________aabf62f0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25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&lt;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4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master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26" w:name="md____________database__________724c238d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واقعی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26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DB_NAME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master_files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Documentation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کپی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Implementation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27" w:name="tempdb____________sql_server____592f4313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داخل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27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128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Count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Equal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Setting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28" w:name="collation____verify______2ba61a97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Verify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28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'master'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'model'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'msdb'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'tempdb'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29" w:name="connection___________boundary___eaf6a0ae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چند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Boundary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آزمایش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2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Remote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سوم: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معادل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اتصال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حساب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sysadmin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اثبات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Subnet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30" w:name="build_______target_patch________3ef51792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Target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Patch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کنید</w:t>
      </w:r>
      <w:bookmarkEnd w:id="13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Installed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Approved Build: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Patch Applied: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Reboot Required: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Validation Result: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Patch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Validation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31" w:name="day_zero_baseline________7d33c35f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Day-Zero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بسازید</w:t>
      </w:r>
      <w:bookmarkEnd w:id="13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Benchmark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Snapshot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ارزشمند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3288"/>
        <w:gridCol w:w="3289"/>
      </w:tblGrid>
      <w:tr>
        <w:trPr>
          <w:tblHeader/>
          <w:cantSplit/>
        </w:trPr>
        <w:tc>
          <w:tcPr>
            <w:tcW w:type="dxa" w:w="3288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حوزه</w:t>
            </w:r>
          </w:p>
        </w:tc>
        <w:tc>
          <w:tcPr>
            <w:tcW w:type="dxa" w:w="3289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CPU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Logical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Processor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Count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Memory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Physical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memory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Storage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Space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Build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tempdb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Count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Growth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Network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Protocol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Port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Security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Accounts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Auth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Mode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Configuration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MAXDOP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IFI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LPIM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Logs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Startup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ERRORLOG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وضعیت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اولیه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Zero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است؟»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مفهوم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ارزیابی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عملکرد،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Snapshot/Metric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مبنای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32" w:name="as_built_document________d14806a9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As-Built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Document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بسازید</w:t>
      </w:r>
      <w:bookmarkEnd w:id="13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نمونه: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3288"/>
        <w:gridCol w:w="3289"/>
      </w:tblGrid>
      <w:tr>
        <w:trPr>
          <w:tblHeader/>
          <w:cantSplit/>
        </w:trPr>
        <w:tc>
          <w:tcPr>
            <w:tcW w:type="dxa" w:w="3288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3289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واقعی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SQLPROD01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Instance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MSSQLSERVER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Version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2025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Edition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Enterprise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Build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Account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Account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Authentication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Collation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Path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D:\SQLData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Path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E:\SQLLog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TempDB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Path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F:\TempDB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Stage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G:\SQLBackup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TCP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Port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IFI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Enabled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Disabled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LPIM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Enabled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Disabled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max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memory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MAXDOP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شود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33" w:name="checklist_____________a478e892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Checklist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نهایی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تحویل</w:t>
      </w:r>
      <w:bookmarkEnd w:id="13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تطبیق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Pending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Restart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تکلیف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Free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Space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Unit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Convention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غیرضروری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سفارشی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Administrator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Data/Log/tempdb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Count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TCP/IP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Remote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LPIM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پیکربندی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MAXDOP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ERRORLOG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Day-Zero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Document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تحویل‌پذیر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توضیح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دهد:</w:t>
            </w:r>
          </w:p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چیزی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شده،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این‌گونه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شده،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اکنون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وضعیتی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نفر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بعدی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چگونه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بفهمد.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نقطه‌ای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نرم‌افزار»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سناریوی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ERP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تراکنشی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16 vCPU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128 GB RAM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Production OLTP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Default Instance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Dedicated Data / Log / tempdb volumes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اشتباه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به‌خاطر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شانزده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بسازیم،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فرمول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اینترنتی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MAXDOP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Topology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عددی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بگذاریم.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بهتر: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Verify resources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→ confirm storage mapping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→ start tempdb with evidence-based baseline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→ create memory budget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→ review Setup MAXDOP recommendation/topology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→ validate after workload arrives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سناریوی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Reporting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vCPU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۱۲۸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Reporting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طولانی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مساوی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مساوی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Demand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Parallelism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Behavior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Pattern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OLTP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عمیق‌تر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Chapter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3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اندازه‌گیری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بازنگری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بسازیم.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سناریوی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پشت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Firewall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SQLAPP01\ERP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Team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Firewall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TCP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tcp:SQLAPP01,51433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Test-NetConnection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SQLAPP01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-Port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51433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SQL/Application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سناریو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Browser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TCP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Firewall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Boundary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متوالی‌اند.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Plan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بسازید: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Server: SQLLAB01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CPU: 8 vCPU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RAM: 64 GB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Environment: Lab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Workload: OLTP Training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Version/Edition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Type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Accounts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Data/Log/tempdb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Paths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TCP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Port</w:t>
      </w:r>
    </w:p>
    <w:p>
      <w:pPr>
        <w:bidi w:val="0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Target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Build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قطعی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Infrastructure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Pre-install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Verification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Get-CimInstance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Win32_ComputerSystem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60add5"/>
                <w:lang w:val="en-US" w:bidi="fa-IR"/>
                <w:rtl w:val="0"/>
              </w:rPr>
              <w:t>[pscustomobject]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{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ComputerName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$env:COMPUTERNAME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LogicalProcessors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NumberOfLogicalProcessors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MemoryGB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TotalPhysicalMemory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Domain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$cs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Domain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Get-Volume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Where-Object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|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Select-Object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DriveLetter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FileSystemLabel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FileSystem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AllocationUnitSize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'SizeGB'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8"/>
                <w:szCs w:val="18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@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'FreeGB'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Expression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{</w:t>
            </w:r>
            <w:r>
              <w:rPr>
                <w:rFonts w:ascii="Courier New" w:hAnsi="Courier New" w:cs="Vazirmatn"/>
                <w:sz w:val="18"/>
                <w:szCs w:val="18"/>
                <w:color w:val="60add5"/>
                <w:lang w:val="en-US" w:bidi="fa-IR"/>
                <w:rtl w:val="0"/>
              </w:rPr>
              <w:t>[math]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Round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bb60d5"/>
                <w:lang w:val="en-US" w:bidi="fa-IR"/>
                <w:rtl w:val="0"/>
              </w:rPr>
              <w:t>$_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SizeRemaining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}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}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آزمایش: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خروجی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Validation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Script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'ProductLevel'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ProductLevel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'ProductUpdateLevel'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ProductUpdateLevel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servicename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startup_type_desc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status_desc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service_account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instant_file_initialization_enabled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dm_server_services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tempdb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128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خروجی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Document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چهارم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Day-Zero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Handover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Handover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Package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بسازید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Installation Sheet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As-Built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SQL Build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Service Accounts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Collation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 / Log / tempdb paths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tempdb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Network port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IFI status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LPIM decision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 server memory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MAXDOP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ERRORLOG review result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Connection test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Day-Zero resource snapshot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حضور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انتظارش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است؟»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34" w:name="md_____________1_49366f23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جمع‌بندی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فصل</w:t>
      </w:r>
      <w:bookmarkEnd w:id="13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زنجیرهٔ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Version/Edition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Authentication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پیاده‌سازی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Directory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Network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LPIM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MAXDOP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پایان،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ERRORLOG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اعتبارسنجی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Day-Zero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Document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بخواهیم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خلاصه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نه‌فقط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Running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بلکه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پایین‌تر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می‌رویم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می‌رسیم: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زندگی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کرد.</w:t>
      </w:r>
    </w:p>
    <w:p>
      <w:pPr>
        <w:pageBreakBefore/>
        <w:bidi w:val="1"/>
        <w:spacing w:before="240" w:after="120"/>
        <w:jc w:val="right"/>
        <w:pBdr>
          <w:bottom w:val="single" w:sz="14" w:space="4" w:color="2E3440"/>
        </w:pBdr>
        <w:outlineLvl w:val="0"/>
        <w:keepNext/>
        <w:keepLines/>
      </w:pPr>
      <w:bookmarkStart w:id="135" w:name="md__________________database____5cff18bc"/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فصل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چهارم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—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فایل‌ها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6"/>
          <w:szCs w:val="36"/>
          <w:b/>
          <w:bCs/>
          <w:color w:val="2E3440"/>
          <w:lang w:val="en-US" w:bidi="fa-IR"/>
        </w:rPr>
        <w:t>رشد</w:t>
      </w:r>
      <w:bookmarkEnd w:id="13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شیء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پردازش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پوشهٔ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VMware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دنبال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آگاهانه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پایین‌تر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ادامه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می‌سازیم،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Explorer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آماده‌بودن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ظاهر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اشتباه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انتخاب‌شده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آستانهٔ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می‌سازد.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Import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بارها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افتاده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Online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خطای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کمبود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متوقف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Setting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منفرد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ظرفیت‌سنجی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ذهنی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 Requirement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 Design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CREATE DATABASE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Initial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 and Capacity Validation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Monitoring Baseline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Documentation &amp; Handover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رابطهٔ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می‌بینید.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تهیه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T-SQL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می‌سازید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می‌سنجید.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پیش‌شرط،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هشدار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Handover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Checklist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می‌سازید.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36" w:name="database_______________________6fbb44c8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دید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منطقی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فیزیکی</w:t>
      </w:r>
      <w:bookmarkEnd w:id="13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SalesDB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شاخهٔ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حداقل،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 (logical database)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├── PRIMARY Filegroup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│   ├── SalesDB_Data  →  D:\SQLData\SalesDB.mdf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│   └── SalesDB_Data2 →  D:\SQLData\SalesDB_02.ndf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└── Transaction Log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└── SalesDB_Log   →  E:\SQLLog\SalesDB_log.ldf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View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Procedure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می‌دارند.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عضو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Durability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عضو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هیچ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├─ Filegroup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│   └─ Data File(s)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└─ Transaction Log File(s)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 File → Windows Volume → VMDK/Virtual Disk → VMware Datastore → Storage Backend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 File  → Windows Volume → VMDK/Virtual Disk → VMware Datastore → Storage Backend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درایو،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:,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همان‌طور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دیدیم،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پشت‌صحنه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آرایهٔ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به‌خودی‌خود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IOPS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37" w:name="md_____________fdaea5c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لایهٔ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فضا</w:t>
      </w:r>
      <w:bookmarkEnd w:id="13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Windows Volume capacity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└── Physical Data File size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        ├── Used space inside 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        └── Free internal space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Free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internal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space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Free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space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تعلق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ECEF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E222A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گفت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است»،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؟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یکسان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38" w:name="database_design_sheet___________3a2607f2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پیش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ایجاد</w:t>
      </w:r>
      <w:bookmarkEnd w:id="13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تصمیم‌گیری.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CREATE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تکمیل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پروژه‌اند.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3288"/>
        <w:gridCol w:w="3289"/>
      </w:tblGrid>
      <w:tr>
        <w:trPr>
          <w:tblHeader/>
          <w:cantSplit/>
        </w:trPr>
        <w:tc>
          <w:tcPr>
            <w:tcW w:type="dxa" w:w="3288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فیلد</w:t>
            </w:r>
          </w:p>
        </w:tc>
        <w:tc>
          <w:tcPr>
            <w:tcW w:type="dxa" w:w="3289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طراحی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Name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SalesDB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Purpose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Application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سامانهٔ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فروش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سفارش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Environment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Test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Development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Workload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OLTP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گزارش‌گیری،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Import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دوره‌ای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Owner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تیم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مسئول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Path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D:\SQLData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Path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E:\SQLLog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Size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پایهٔ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حجم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فعلی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Import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اولیه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Size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پایهٔ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بزرگ‌ترین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نگه‌داری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FILEGROWTH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Increment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ثابت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پایش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FILEGROWTH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جداگانه،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متناسب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Workload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MAXSIZE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سقف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طبق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سیاست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سازمان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Filegroup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Design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گروه‌های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دلیل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مشخص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Filegroup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Filegroup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Allocation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مقصد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صریح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Model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SIMPLE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BULK_LOGGED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Collation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زبان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RPO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حداکثر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رفتن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RTO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زمان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بازگشت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سرویس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Responsibility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تیم،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Thresholds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رشد،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فضای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Ticket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Reference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شمارهٔ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Ticket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جدول‌های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اینترنتی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کپی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نرخ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RPO/RTO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تهیهٔ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وابسته‌اند.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نیازمند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اندازه‌گیری»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ساختگی.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39" w:name="md____________________create____53d1b0da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پرسش‌هایی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پیش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CREATE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باید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پاسخ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داشته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باشند</w:t>
      </w:r>
      <w:bookmarkEnd w:id="139"/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Compatibility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Requirement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دارند؟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حجم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حجم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Import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ماهانه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چقدر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است؟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بزرگ‌ترین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Rebuild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Batch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تولید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می‌کند؟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می‌کند؟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چیست؟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اضافی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صرفاً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تزئینی؟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40" w:name="database_collation______________95aa03b3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ارتباط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آن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فصل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سوم</w:t>
      </w:r>
      <w:bookmarkEnd w:id="14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ویژگی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ویژگی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CREATE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صریحاً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نمی‌کنید،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تأثیر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زنجیره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مرتب‌سازی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رشته‌ها،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حساسیت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حروف،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برخی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واردشونده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CREATE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معلوم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ستون‌ها،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Constraint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Conflict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Downtime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'Collation'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ServerCollation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collation_name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'model'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●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الگوی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جایگزین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Verification.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sys.databases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بخوانید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1"/>
        <w:keepNext/>
        <w:keepLines/>
      </w:pPr>
      <w:bookmarkStart w:id="141" w:name="recovery_model_88ea39c8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Model</w:t>
      </w:r>
      <w:bookmarkEnd w:id="14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Truncation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Property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نمی‌گیرد.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1644"/>
        <w:gridCol w:w="1644"/>
        <w:gridCol w:w="1644"/>
        <w:gridCol w:w="1645"/>
      </w:tblGrid>
      <w:tr>
        <w:trPr>
          <w:tblHeader/>
          <w:cantSplit/>
        </w:trPr>
        <w:tc>
          <w:tcPr>
            <w:tcW w:type="dxa" w:w="1644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Model</w:t>
            </w:r>
          </w:p>
        </w:tc>
        <w:tc>
          <w:tcPr>
            <w:tcW w:type="dxa" w:w="1644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Backup</w:t>
            </w:r>
          </w:p>
        </w:tc>
        <w:tc>
          <w:tcPr>
            <w:tcW w:type="dxa" w:w="1644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Point-in-time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Recovery</w:t>
            </w:r>
          </w:p>
        </w:tc>
        <w:tc>
          <w:tcPr>
            <w:tcW w:type="dxa" w:w="1645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</w:tr>
      <w:tr>
        <w:tc>
          <w:tcPr>
            <w:tcW w:type="dxa" w:w="16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SIMPLE</w:t>
            </w:r>
          </w:p>
        </w:tc>
        <w:tc>
          <w:tcPr>
            <w:tcW w:type="dxa" w:w="16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ندارد</w:t>
            </w:r>
          </w:p>
        </w:tc>
        <w:tc>
          <w:tcPr>
            <w:tcW w:type="dxa" w:w="16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ندارد</w:t>
            </w:r>
          </w:p>
        </w:tc>
        <w:tc>
          <w:tcPr>
            <w:tcW w:type="dxa" w:w="164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داده‌هایی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دست‌رفتن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پذیرفتنی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است</w:t>
            </w:r>
          </w:p>
        </w:tc>
      </w:tr>
      <w:tr>
        <w:tc>
          <w:tcPr>
            <w:tcW w:type="dxa" w:w="16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FULL</w:t>
            </w:r>
          </w:p>
        </w:tc>
        <w:tc>
          <w:tcPr>
            <w:tcW w:type="dxa" w:w="16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</w:t>
            </w:r>
          </w:p>
        </w:tc>
        <w:tc>
          <w:tcPr>
            <w:tcW w:type="dxa" w:w="16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زنجیرهٔ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</w:p>
        </w:tc>
        <w:tc>
          <w:tcPr>
            <w:tcW w:type="dxa" w:w="164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RPO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محدود</w:t>
            </w:r>
          </w:p>
        </w:tc>
      </w:tr>
      <w:tr>
        <w:tc>
          <w:tcPr>
            <w:tcW w:type="dxa" w:w="16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BULK_LOGGED</w:t>
            </w:r>
          </w:p>
        </w:tc>
        <w:tc>
          <w:tcPr>
            <w:tcW w:type="dxa" w:w="16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دارد</w:t>
            </w:r>
          </w:p>
        </w:tc>
        <w:tc>
          <w:tcPr>
            <w:tcW w:type="dxa" w:w="164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محدود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هنگام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برخی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Bulk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Operation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ها</w:t>
            </w:r>
          </w:p>
        </w:tc>
        <w:tc>
          <w:tcPr>
            <w:tcW w:type="dxa" w:w="1645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تخصصی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شرایط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کنترل‌شده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SIMPLE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ضروری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Checkpoint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مجدد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علامت‌گذاری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حفظ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زنجیرهٔ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Property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زنجیرهٔ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تهیه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برنامهٔ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موفقیتشان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متوقف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Reuse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ادامه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BULK_LOGGED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حجم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برخی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Bulk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Bulk-logged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Changes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Point-in-time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گزینه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Backup/Restore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پنجرهٔ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RECOVERY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FULL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محافظت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RTO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می‌گوید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بازگردد؛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بگیرد.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Chain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42" w:name="md_____model____recovery_model_5be7bbf0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اثر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Model</w:t>
      </w:r>
      <w:bookmarkEnd w:id="14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ویژگی‌هایی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برخی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می‌پذیرند.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CREATE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بازپیکربندی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صریحاً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زنجیرهٔ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اثبات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43" w:name="md_______database____ssms___t_s_bb80b37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ایجاد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T-SQL</w:t>
      </w:r>
      <w:bookmarkEnd w:id="143"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44" w:name="md_________ssms_d8b7b5a9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ساخت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SSMS</w:t>
      </w:r>
      <w:bookmarkEnd w:id="14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Explorer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New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…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پنجرهٔ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New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Options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Wizard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Script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بازبینی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AFA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ECEFF4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▣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اسکرین‌شات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پیشنهادی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صفحهٔ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Properties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تصویر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بگیرید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آموزش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کنترل‌ها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تصویر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بگیرد.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45" w:name="md_________t_sql_ce0e9a2f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ساخت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T-SQL</w:t>
      </w:r>
      <w:bookmarkEnd w:id="14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پیش‌شرط: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پوشه‌های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هویت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همان‌طور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دیدیم،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حساب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Identity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PRIMARY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'SalesDB_Data'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'D:\SQLData\SalesDB.mdf'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100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256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'SalesDB_Log'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'E:\SQLLog\SalesDB_log.ldf'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256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50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128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مثال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آموزشی‌اند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Import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Change/Ticket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46" w:name="md____________verification______1de47e40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پیکربندی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Verification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پس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از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CREATE</w:t>
      </w:r>
      <w:bookmarkEnd w:id="146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RECOVERY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FULL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AUTHORIZATION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TO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[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]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امنیتی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آموزشی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عمومی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کپی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SUSER_SNAME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owner_sid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owner_name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collation_name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47" w:name="logical_file_name___physical_fi_d17d0746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Name</w:t>
      </w:r>
      <w:bookmarkEnd w:id="14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شناسایی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Metadata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Logical File Name:  SalesDB_Data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 File Name: D:\SQLData\SalesDB.mdf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نادرست: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SalesDB\_Data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sys.database\_files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درست: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SalesDB_Data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Markdown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فارسی،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Underscore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Backslash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جعلی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…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MODIFY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48" w:name="mdf_ndf___ldf_ee9ef580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MDF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NDF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LDF</w:t>
      </w:r>
      <w:bookmarkEnd w:id="14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پسوندها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قراردادهای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رایج‌اند،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معماری: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2192"/>
        <w:gridCol w:w="2192"/>
        <w:gridCol w:w="2193"/>
      </w:tblGrid>
      <w:tr>
        <w:trPr>
          <w:tblHeader/>
          <w:cantSplit/>
        </w:trPr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</w:p>
        </w:tc>
        <w:tc>
          <w:tcPr>
            <w:tcW w:type="dxa" w:w="2192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پسوند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رایج</w:t>
            </w:r>
          </w:p>
        </w:tc>
        <w:tc>
          <w:tcPr>
            <w:tcW w:type="dxa" w:w="2193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نقش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.mdf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ساختاری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Secondary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.ndf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اضافی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Filegroup</w:t>
            </w:r>
          </w:p>
        </w:tc>
      </w:tr>
      <w:tr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</w:p>
        </w:tc>
        <w:tc>
          <w:tcPr>
            <w:tcW w:type="dxa" w:w="21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Courier New" w:hAnsi="Courier New" w:cs="Courier New"/>
                <w:sz w:val="21"/>
                <w:szCs w:val="21"/>
                <w:color w:val="2E3440"/>
                <w:lang w:val="en-US" w:bidi="fa-IR"/>
                <w:rtl w:val="0"/>
              </w:rPr>
              <w:t>.ldf</w:t>
            </w:r>
          </w:p>
        </w:tc>
        <w:tc>
          <w:tcPr>
            <w:tcW w:type="dxa" w:w="2193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Recovery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.ndf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به‌خودی‌خود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سرعت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نمی‌دهد؛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احتمالی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بستگی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.ldf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Scaling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عملکردی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ترتیبی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چرخهٔ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عضو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1"/>
        <w:keepNext/>
        <w:keepLines/>
      </w:pPr>
      <w:bookmarkStart w:id="149" w:name="filegroup_21b495fc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Filegroup</w:t>
      </w:r>
      <w:bookmarkEnd w:id="14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Container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گروه‌بندی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├── PRIMARY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│   └── SalesDB_Data.mdf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├── FG_History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│   └── SalesDB_History01.ndf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└── Transaction Log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└── SalesDB_Log.ldf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مقصد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می‌روند.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گزاره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غلط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PRIMARY Filegroup = MDF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جابه‌جا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توزیع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مجدد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FG_History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صریحاً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منتقل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نشوند،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تاریخی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نمی‌گیرد.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'SalesDB_History01'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'D:\SQLData\SalesDB_History01.ndf'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200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256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TO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CREATE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TABLE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SalesHistory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HistoryID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bigint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SaleDate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date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NULL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Amount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4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NOT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NULL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آینده‌ای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می‌گذارد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صریحی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جابه‌جا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FG_History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Partitioning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Range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Partitioning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خارج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محدودهٔ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50" w:name="initial_size___pre_sizing_bebc7c0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Pre-sizing</w:t>
      </w:r>
      <w:bookmarkEnd w:id="15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Pre-sizing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پیش‌بینی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مجبور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رزرو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عوامل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بگذارید: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حجم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حجم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Import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پیش‌بینی‌شده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توافق؛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Headroom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خطاهای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کوتاه‌مدت؛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Backup/Staging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بزرگ‌ترین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Batch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قابل‌تحمل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Initialization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بزرگ‌ترین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برنامه‌ریزی‌شده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فاصلهٔ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پوشش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Pre-sizing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گرفتن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پنج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آینده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محدود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مرحله‌ای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پایش‌شده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Migration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Import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ریسک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غیرضروری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Zero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Initialization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برخی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معرفی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۶۴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بهبود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IFI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ببرند؛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Pre-sizing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نمی‌گیرد.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51" w:name="autogrowth_filegrowth___maxsize_55af2ec0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Autogrowth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FILEGROWTH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MAXSIZE</w:t>
      </w:r>
      <w:bookmarkEnd w:id="15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Safety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Mechanism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شرایط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پیش‌بینی،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برنامه‌ریزی‌شده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ثابت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درصدی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'SalesDB_Data'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'SalesDB_Log'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درصدی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بزرگ‌شدن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Increment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بزرگ‌تری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تولید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ناگهان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گیگابایت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بخواهد.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Increment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کوچک،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وقفه‌های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مکرر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Increment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یک‌باره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بگیرد،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طولانی‌تری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Initialization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فشار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ارزیابی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خاموش‌کردن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=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0)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جایگزین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خطرناک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خطا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متوقف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محدود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Manual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Alert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سقف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سقف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برنامهٔ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UNLIMITED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بی‌نهایت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حداکثر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بیشتر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محدودیت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تک‌تک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'SalesDB_Data'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500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خارج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جلوگیری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Alert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Trend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Manual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Change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نمی‌گیرد.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52" w:name="md_____transaction_log__________6b7ea5cb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رشد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راهنمای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مقدماتی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VLF</w:t>
      </w:r>
      <w:bookmarkEnd w:id="15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Virtual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VLF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VLF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بسازند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دشوارتر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Initialization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وقفهٔ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قابل‌توجه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بزرگ‌ترین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Batch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فاصلهٔ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لحظهٔ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تخصیص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Workload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متوقف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Pre-size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اضطراری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پرترافیک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Scaling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Reuse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.ldf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شرایط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اضطراری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عادی.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53" w:name="data_file_full_filegroup_full_l_3e87f859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Full</w:t>
      </w:r>
      <w:bookmarkEnd w:id="15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عبارت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عیب‌یابی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تصمیم‌گیری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Write/Allocation fails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↓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Is the failing space Data or Log?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├─ Data → Is internal free space available?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│          ├─ Yes → why did allocation fail?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│          └─ No  → can this file grow?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│                    ├─ Yes → check Volume and MAXSIZE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│                    └─ No  → File/Filegroup capacity problem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└─ Log  → check log utilization and 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      ├─ LOG_BACKUP → repair Log Backup chain/job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 xml:space="preserve">              └─ ACTIVE_TRANSACTION → find/resolve long transaction</w:t>
            </w:r>
          </w:p>
        </w:tc>
      </w:tr>
    </w:tbl>
    <w:p>
      <w:pPr>
        <w:spacing w:before="0" w:after="120"/>
      </w:pPr>
      <w:r/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154" w:name="data_file_full_4fcfb9df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Full</w:t>
      </w:r>
      <w:bookmarkEnd w:id="15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به‌طور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مطلق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شرایط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55" w:name="md____file________filegroup_____14cfa9b7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پر،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اما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دارای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ظرفیت</w:t>
      </w:r>
      <w:bookmarkEnd w:id="15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ببینید.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رسیده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Proportional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نتیجه‌گیری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56" w:name="filegroup_full___error_1105_94841d7c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Error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1105</w:t>
      </w:r>
      <w:bookmarkEnd w:id="15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فراهم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خطاهایی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1105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رسیدن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خاموش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نداشتن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157" w:name="volume_full_600461b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Full</w:t>
      </w:r>
      <w:bookmarkEnd w:id="15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خطایی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رخ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UNLIMITED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Windows-visible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Backend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58" w:name="log_full___error_9002_d365300f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Error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9002</w:t>
      </w:r>
      <w:bookmarkEnd w:id="15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Reuse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ناتوانی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Error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9002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مرتبط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برخی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ادامه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بلافاصله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Offline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59" w:name="log_truncation_reuse___shrinkin_5ae6330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Truncation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Reuse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Shrinking</w:t>
      </w:r>
      <w:bookmarkEnd w:id="15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Truncation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یعنی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بخش‌هایی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Reuse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علامت‌گذاری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Truncation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.ldf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بیاید،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۵۰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Shrink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باقی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دوباره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Shrink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اقدام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استثنایی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غیرعادی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برنامهٔ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روزانه.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ACTIVE_TRANSACTION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AVAILABILITY_REPLICA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فوری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SIMPLE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زنجیرهٔ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بشکند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Shrink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برطرف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60" w:name="md_____data_file___proportional_8288edc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چند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Proportional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Fill</w:t>
      </w:r>
      <w:bookmarkEnd w:id="16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دفاع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اندازه‌گیری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Lifecycle/Partitioning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شواهد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می‌شود؛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سیاست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Backup/Restore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جداسازی‌ای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توجیه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IOPS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Letter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VMDK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نقشهٔ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دوباره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چندفایلی،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Proportional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باعث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نسبی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توزیع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لزوماً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سراغ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نمی‌رود.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تعمیم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ندهید.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راهنمایی‌های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مسئلهٔ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نسخهٔ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عمومی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AUTOGROW_ALL_FILES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گزینه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آگاهانه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صرفاً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پیشرفته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معرفی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61" w:name="md______________________________325f91e2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افزودن،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تغییر،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خالی‌کردن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حذف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ها</w:t>
      </w:r>
      <w:bookmarkEnd w:id="161"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62" w:name="md________filegroup___data_file_f331cf29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افزودن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</w:t>
      </w:r>
      <w:bookmarkEnd w:id="162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FG_Archive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ADD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'SalesDB_Archive01'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'D:\SQLData\SalesDB_Archive01.ndf'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500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TO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FG_Archive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پیش‌شرط: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موجود،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Change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تأییدشده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معتبر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sys.database_files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sys.filegroups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63" w:name="md_______size_growth___maxsize_3cc7f3e6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تغییر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MAXSIZE</w:t>
      </w:r>
      <w:bookmarkEnd w:id="163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'SalesDB_Archive01'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4096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FILEGROWTH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512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500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بزرگ‌تر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MODIFY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FILEGROUP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FG_Archive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DEFAULT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منتقل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64" w:name="md___________file__________4b1fa003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آماده‌سازی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حذف</w:t>
      </w:r>
      <w:bookmarkEnd w:id="16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حذف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حذف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فهرست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بفهمید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EMPTYFILE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تلاش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منتقل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DBCC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SHRINKFILE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'SalesDB_Archive01'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EMPTYFILE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size_mb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ALTER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DATABASE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REMOVE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SalesDB_Archive01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</w:tc>
      </w:tr>
    </w:tbl>
    <w:p>
      <w:pPr>
        <w:spacing w:before="0" w:after="120"/>
      </w:pPr>
      <w:r/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6577"/>
      </w:tblGrid>
      <w:tr>
        <w:tc>
          <w:tcPr>
            <w:tcW w:type="dxa" w:w="6577"/>
            <w:shd w:val="clear" w:color="auto" w:fill="F9F9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9F9F9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▲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بخش،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Design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Sheet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نتیجهٔ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Verification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تطبیق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دهید.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EMPTYFILE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REMOVE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پنجرهٔ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مقصد،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وابسته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امکان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Rollback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حذف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باقی‌مانده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هرگز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.mdf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.ndf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.ldf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Explorer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حذف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نکنید؛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اقدام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خراب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غیرقابل‌دسترس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محدودیت‌ها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ملاحظات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ویژه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65" w:name="md_____________________t_sql_3a6f35f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اندازه‌گیری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ظرفیت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T-SQL</w:t>
      </w:r>
      <w:bookmarkEnd w:id="165"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66" w:name="md_______database_0424a1dc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وضعیت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bookmarkEnd w:id="166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SUSER_SNAME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owner_sid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owner_name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collation_name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67" w:name="inventory______file_____filegro_582c7ef5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Inventory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کامل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Filegroup</w:t>
      </w:r>
      <w:bookmarkEnd w:id="167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DB_NAME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filegroup_name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THEN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CONCAT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'%'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ELSE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CONCAT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 MB'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END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growth_display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CASE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THEN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'UNLIMITED'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ELSE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CONCAT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 MB'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END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max_size_display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LEFT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filegroups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data_space_id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data_space_id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sys.database_files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Inventory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sys.master_files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DB_NAME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master_files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68" w:name="md____________data_file_7ef542d1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فضای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داخلی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</w:t>
      </w:r>
      <w:bookmarkEnd w:id="168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file_size_mb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used_mb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CAST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007020"/>
                <w:lang w:val="en-US" w:bidi="fa-IR"/>
                <w:rtl w:val="0"/>
              </w:rPr>
              <w:t>decimal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19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free_inside_file_mb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FILEPROPERTY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,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SpaceUsed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›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به‌کار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نمی‌رود.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69" w:name="md______transaction_log_2ef9d5bc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مصرف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Log</w:t>
      </w:r>
      <w:bookmarkEnd w:id="16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DMV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Snapshot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total_log_size_in_bytes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total_log_mb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used_log_space_in_bytes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used_log_mb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used_log_space_in_percent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dm_db_log_space_usage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Reuse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۴.۱۳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sys.databases.log_reuse_wait_desc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مجوزهای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DMV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اساس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نصب‌شده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مستندات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70" w:name="md_______windows_volume_e7d00efd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ظرفیت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Windows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Volume</w:t>
      </w:r>
      <w:bookmarkEnd w:id="170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DISTINCT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volume_mount_point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total_bytes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total_volume_gb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available_bytes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available_volume_gb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available_bytes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100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NULLIF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total_bytes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available_percent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CROSS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APPLY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dm_os_volume_stats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DB_ID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vs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جاری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sys.dm_os_volume_stats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VIEW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متناظر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خطا،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2022/2025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71" w:name="md_______________backup_90074bea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مقدماتی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Backup</w:t>
      </w:r>
      <w:bookmarkEnd w:id="17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سابقهٔ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نمی‌گیرد: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TOP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backup_start_date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backup_finish_date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is_copy_only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bmf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physical_device_name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msdb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backupset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LEFT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msdb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backupmediafamily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bmf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media_set_id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bmf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media_set_id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'SalesDB'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backup_finish_date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Row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رعایت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تضمین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72" w:name="build___capacity_validation_0ebcddba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Build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Capacity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Validation</w:t>
      </w:r>
      <w:bookmarkEnd w:id="17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CREATE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فرآیند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الگو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Create → Configure → Verify → Document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73" w:name="md_______verification_3624dafd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فهرست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Verification</w:t>
      </w:r>
      <w:bookmarkEnd w:id="173"/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state_desc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ONLINE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دقیق‌اند.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membership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مطابق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Change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هستند.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معلوم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Total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شده‌اند.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معلوم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Responsibility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Threshold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مکتوب‌اند.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74" w:name="md______________________2b018ebe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اسکریپت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تجمیعی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کوتاه</w:t>
      </w:r>
      <w:bookmarkEnd w:id="174"/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SUSER_SNAME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owner_sid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owner_name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collation_name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log_reuse_wait_desc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'SalesDB'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SalesDB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logical_file_name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filegroup_name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size_mb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is_percent_growth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max_size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state_desc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LEFT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JOIN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filegroups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ON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df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data_space_id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fg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data_space_id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file_size_mb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used_mb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FILEPROPERTY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70a0"/>
                <w:lang w:val="en-US" w:bidi="fa-IR"/>
                <w:rtl w:val="0"/>
              </w:rPr>
              <w:t>'SpaceUsed'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free_inside_file_mb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database_files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type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GO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SELECT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total_log_size_in_bytes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total_log_mb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used_log_space_in_bytes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used_log_mb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,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used_log_space_in_percent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8"/>
                <w:szCs w:val="18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dm_db_log_space_usage</w:t>
            </w: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75" w:name="database_as_built___handover_9c267953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As-Built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  <w:rtl w:val="0"/>
        </w:rPr>
        <w:t>Handover</w:t>
      </w:r>
      <w:bookmarkEnd w:id="17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واقعاً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شود.</w:t>
      </w:r>
    </w:p>
    <w:tbl>
      <w:tblPr>
        <w:tblW w:type="dxa" w:w="6577"/>
        <w:tblLayout w:type="fixed"/>
        <w:tblLook w:firstColumn="1" w:firstRow="1" w:lastColumn="0" w:lastRow="0" w:noHBand="0" w:noVBand="1" w:val="04A0"/>
        <w:bidiVisual/>
      </w:tblPr>
      <w:tblGrid>
        <w:gridCol w:w="3288"/>
        <w:gridCol w:w="3289"/>
      </w:tblGrid>
      <w:tr>
        <w:trPr>
          <w:tblHeader/>
          <w:cantSplit/>
        </w:trPr>
        <w:tc>
          <w:tcPr>
            <w:tcW w:type="dxa" w:w="3288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</w:p>
        </w:tc>
        <w:tc>
          <w:tcPr>
            <w:tcW w:type="dxa" w:w="3289"/>
            <w:shd w:val="clear" w:color="auto" w:fill="2E344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مقدار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واقعی</w:t>
            </w:r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Name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Purpose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Environment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Owner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State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Recovery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Collation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Path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Path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Logical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Physical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Names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Type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Filegroup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Current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Initial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Size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FILEGROWTH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MAXSIZE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Filegroup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Additional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Filegroups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Internal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Free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Space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Size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Used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Percent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Reuse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Wait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Total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Available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Capacity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Responsibility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Thresholds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Ticket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Reference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  <w:tr>
        <w:tc>
          <w:tcPr>
            <w:tcW w:type="dxa" w:w="328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Validation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Date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E3440"/>
                <w:lang w:val="en-US" w:bidi="fa-IR"/>
                <w:rtl w:val="0"/>
              </w:rPr>
              <w:t>DBA</w:t>
            </w:r>
          </w:p>
        </w:tc>
        <w:tc>
          <w:tcPr>
            <w:tcW w:type="dxa" w:w="328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r/>
          </w:p>
        </w:tc>
      </w:tr>
    </w:tbl>
    <w:p>
      <w:pPr>
        <w:spacing w:before="0" w:after="120"/>
      </w:pPr>
      <w:r/>
    </w:p>
    <w:p>
      <w:pPr>
        <w:bidi w:val="0"/>
        <w:spacing w:before="240" w:after="120"/>
        <w:jc w:val="left"/>
        <w:pBdr>
          <w:bottom w:val="single" w:sz="14" w:space="4" w:color="2E3440"/>
        </w:pBdr>
        <w:outlineLvl w:val="2"/>
        <w:keepNext/>
        <w:keepLines/>
      </w:pPr>
      <w:bookmarkStart w:id="176" w:name="handover_checklist_1c259817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Handover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Checklist</w:t>
      </w:r>
      <w:bookmarkEnd w:id="17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Checklist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Evidence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تکمیل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صحیح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ONLINE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تطبیق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تهیه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Path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شدند.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مسیرها،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Folder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Snapshot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utilization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placement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انتظار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Alert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معرفی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RTO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Responsibility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Change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Reference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مکتوب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Script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Script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توافق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☐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تحویل‌گیرنده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مستندات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77" w:name="md___________________19757c9d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سناریوهای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عملیاتی</w:t>
      </w:r>
      <w:bookmarkEnd w:id="177"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78" w:name="md___________oltp_production____eb9b5f36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سناریوی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۱: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OLTP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FULL</w:t>
      </w:r>
      <w:bookmarkEnd w:id="17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Point-in-time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محدود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بازهٔ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سازگار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زمان‌بندی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Alert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Used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Percent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Handover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RPO/RTO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وجود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ناقص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79" w:name="md___________data_file__________770b170a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سناریوی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۲: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نمی‌تواند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Grow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کند</w:t>
      </w:r>
      <w:bookmarkEnd w:id="17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Insert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خطای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مواجه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هنوز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۱۰۰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رسیده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غلط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Change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تأییدشده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اصلاح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File/Volume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اضافه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پنجرهٔ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کنترل‌شده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تکرار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80" w:name="md___________log_full_______log_a6e2eab7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سناریوی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۳: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به‌علت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LOG_BACKUP</w:t>
      </w:r>
      <w:bookmarkEnd w:id="18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گذشته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sys.databases.log_reuse_wait_desc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می‌دهد.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امکان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Reuse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نشدن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Shrink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تعمیر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علت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مقصد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اصلاح،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مصرف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81" w:name="md___________________active_tra_a90cb452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سناریوی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اختیاری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۴: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ACTIVE_TRANSACTION</w:t>
      </w:r>
      <w:bookmarkEnd w:id="18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موفق‌اند،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=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ACTIVE_TRANSACTION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طولانی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Rollback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Session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احتیاط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شناسایی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Kill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کورکورانه،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توقف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Rollback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82" w:name="md______________a7d99eef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تمرین‌های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فصل</w:t>
      </w:r>
      <w:bookmarkEnd w:id="182"/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83" w:name="md_______________database_desig_403900ab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۱: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تکمیل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Sheet</w:t>
      </w:r>
      <w:bookmarkEnd w:id="18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SalesDB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Environment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حجم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فعلی،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Import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Data/Log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RPO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RTO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Responsibility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Threshold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عدد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بنویسید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ندارید،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صریح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84" w:name="md_________________verify______78f2e905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۲: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ایجاد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Verify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کردن</w:t>
      </w:r>
      <w:bookmarkEnd w:id="18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SalesDB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T-SQL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State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Owner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Logical/Physical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Name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Type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مقایسه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اختلاف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به‌عنوان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Finding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85" w:name="md_____________________ccf1fb4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۳: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تشخیص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ظرفیت</w:t>
      </w:r>
      <w:bookmarkEnd w:id="18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تعیین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اولین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چیست: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رسیده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سقف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رسیده‌اند؛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Error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1105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گزارش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ندارد.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40"/>
        <w:ind w:right="360"/>
        <w:jc w:val="righ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-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ACTIVE_TRANSACTION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پاسخ،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اقدام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اشتباه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بنویسید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Shrink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LOG_BACKUP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افزودن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دوم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2"/>
        <w:keepNext/>
        <w:keepLines/>
      </w:pPr>
      <w:bookmarkStart w:id="186" w:name="md_________database_handover_0b1cb188"/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>۴: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E3440"/>
          <w:lang w:val="en-US" w:bidi="fa-IR"/>
          <w:rtl w:val="0"/>
        </w:rPr>
        <w:t>Handover</w:t>
      </w:r>
      <w:bookmarkEnd w:id="18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بستهٔ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SalesDB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موارد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باشد:</w:t>
      </w:r>
    </w:p>
    <w:tbl>
      <w:tblPr>
        <w:tblW w:type="dxa" w:w="6577"/>
        <w:tblLayout w:type="fixed"/>
        <w:tblLook w:firstColumn="1" w:firstRow="1" w:lastColumn="0" w:lastRow="0" w:noHBand="0" w:noVBand="1" w:val="04A0"/>
        <w:jc w:val="center"/>
      </w:tblPr>
      <w:tblGrid>
        <w:gridCol w:w="6577"/>
      </w:tblGrid>
      <w:tr>
        <w:tc>
          <w:tcPr>
            <w:tcW w:type="dxa" w:w="6577"/>
            <w:shd w:val="clear" w:color="auto"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8DEE9"/>
              <w:bottom w:val="single" w:sz="4" w:space="0" w:color="D8DEE9"/>
              <w:left w:val="single" w:sz="4" w:space="0" w:color="D8DEE9"/>
              <w:right w:val="single" w:sz="4" w:space="0" w:color="D8DEE9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 Design Sheet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Creation Script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Validation Script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File and Filegroup Inventory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Recovery Configuration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Capacity Snapshot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Database As-Built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8"/>
                <w:szCs w:val="18"/>
                <w:color w:val="24292E"/>
                <w:lang w:val="en-US" w:bidi="fa-IR"/>
                <w:rtl w:val="0"/>
              </w:rPr>
              <w:t>Handover Checklist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هیچ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عبارت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شد»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خالی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ندهید؛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مورد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Evidence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87" w:name="md_____________2_c5be849a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جمع‌بندی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فصل</w:t>
      </w:r>
      <w:bookmarkEnd w:id="18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منطقی،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هدف،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کرد.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بگذارد،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مقدار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Collation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Initial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Pre-sizing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عادی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کنترل‌پذیرتر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می‌کنند؛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Autogrowth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Safety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Mechanism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MAXSIZE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جای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Capacity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Strategy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نمی‌گیرد.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عیب‌یابی،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ندانید.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Growth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سقف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log_reuse_wait_desc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بخوانید.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Filegroup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شواهد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دفاع‌اند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درمان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عمومی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راهنمای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کامل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فایل،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ظرفیت،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مشاهده،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تحویل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88" w:name="md_________________d1d9f4f4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گذار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به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فصل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بعد</w:t>
      </w:r>
      <w:bookmarkEnd w:id="18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ساخته‌شده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کنار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موضوعات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دنبال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می‌کنیم؛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تمرکز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زنجیره‌ای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ادامهٔ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Outline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تأیید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زمان،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هیچ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دیدن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نکنید: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Design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Verification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  <w:rtl w:val="0"/>
        </w:rPr>
        <w:t>As-Built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شاهد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آماده‌بودن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E3440"/>
          <w:lang w:val="en-US" w:bidi="fa-IR"/>
        </w:rPr>
        <w:t>باشند.</w:t>
      </w:r>
    </w:p>
    <w:p>
      <w:pPr>
        <w:bidi w:val="1"/>
        <w:spacing w:before="240" w:after="120"/>
        <w:jc w:val="right"/>
        <w:pBdr>
          <w:bottom w:val="single" w:sz="14" w:space="4" w:color="2E3440"/>
        </w:pBdr>
        <w:outlineLvl w:val="1"/>
        <w:keepNext/>
        <w:keepLines/>
      </w:pPr>
      <w:bookmarkStart w:id="189" w:name="md_________________a642ecad"/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منابع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فنی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 xml:space="preserve"> </w:t>
      </w:r>
      <w:r>
        <w:rPr>
          <w:rFonts w:ascii="Vazirmatn" w:hAnsi="Vazirmatn" w:cs="Vazirmatn"/>
          <w:sz w:val="32"/>
          <w:szCs w:val="32"/>
          <w:b/>
          <w:bCs/>
          <w:color w:val="2E3440"/>
          <w:lang w:val="en-US" w:bidi="fa-IR"/>
        </w:rPr>
        <w:t>منتخب</w:t>
      </w:r>
      <w:bookmarkEnd w:id="189"/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1. </w:t>
      </w:r>
      <w:hyperlink r:id="rId10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Database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Filegroups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Microsoft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Learn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2. </w:t>
      </w:r>
      <w:hyperlink r:id="rId11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ALTER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DATABASE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Filegroup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Options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3. </w:t>
      </w:r>
      <w:hyperlink r:id="rId12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Manage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Size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of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Transaction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4. </w:t>
      </w:r>
      <w:hyperlink r:id="rId13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Transaction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Architecture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Management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Guide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5. </w:t>
      </w:r>
      <w:hyperlink r:id="rId14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Transaction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Server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6. </w:t>
      </w:r>
      <w:hyperlink r:id="rId15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Recovery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Models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Server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7. </w:t>
      </w:r>
      <w:hyperlink r:id="rId16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Back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Up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Restore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of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Databases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8. </w:t>
      </w:r>
      <w:hyperlink r:id="rId17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Add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Data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or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Log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to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Database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9. </w:t>
      </w:r>
      <w:hyperlink r:id="rId18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Database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Properties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Files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Page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10. </w:t>
      </w:r>
      <w:hyperlink r:id="rId19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Considerations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for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the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Autogrow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and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Autoshrink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11. </w:t>
      </w:r>
      <w:hyperlink r:id="rId20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What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’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New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in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2022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>—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Improved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VLF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Algorithm</w:t>
        </w:r>
      </w:hyperlink>
    </w:p>
    <w:p>
      <w:pPr>
        <w:bidi w:val="0"/>
        <w:spacing w:line="300" w:lineRule="auto" w:after="40"/>
        <w:ind w:left="360"/>
        <w:jc w:val="left"/>
      </w:pPr>
      <w:r>
        <w:rPr>
          <w:rFonts w:ascii="Vazirmatn" w:hAnsi="Vazirmatn" w:cs="Vazirmatn"/>
          <w:sz w:val="23"/>
          <w:szCs w:val="23"/>
          <w:lang w:val="en-US" w:bidi="fa-IR"/>
        </w:rPr>
        <w:t xml:space="preserve">12. </w:t>
      </w:r>
      <w:hyperlink r:id="rId21"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SQL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Server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Storage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</w:rPr>
          <w:t xml:space="preserve"> </w:t>
        </w:r>
        <w:r>
          <w:rPr>
            <w:rFonts w:ascii="Vazirmatn" w:hAnsi="Vazirmatn" w:cs="Vazirmatn"/>
            <w:sz w:val="23"/>
            <w:szCs w:val="23"/>
            <w:color w:val="0563C1"/>
            <w:lang w:val="en-US" w:bidi="fa-IR"/>
            <w:rtl w:val="0"/>
          </w:rPr>
          <w:t>Guide</w:t>
        </w:r>
      </w:hyperlink>
    </w:p>
    <w:sectPr w:rsidR="00FC693F" w:rsidRPr="0006063C" w:rsidSect="00034616">
      <w:footerReference w:type="default" r:id="rId9"/>
      <w:pgSz w:w="8391" w:h="11906"/>
      <w:pgMar w:top="907" w:right="907" w:bottom="907" w:left="907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.microsoft.com/en-us/sql/relational-databases/databases/database-files-and-filegroups?view=sql-server-ver17" TargetMode="External"/><Relationship Id="rId11" Type="http://schemas.openxmlformats.org/officeDocument/2006/relationships/hyperlink" Target="https://learn.microsoft.com/en-us/sql/t-sql/statements/alter-database-transact-sql-file-and-filegroup-options?view=sql-server-ver17" TargetMode="External"/><Relationship Id="rId12" Type="http://schemas.openxmlformats.org/officeDocument/2006/relationships/hyperlink" Target="https://learn.microsoft.com/en-us/sql/relational-databases/logs/manage-the-size-of-the-transaction-log-file?view=sql-server-ver17" TargetMode="External"/><Relationship Id="rId13" Type="http://schemas.openxmlformats.org/officeDocument/2006/relationships/hyperlink" Target="https://learn.microsoft.com/en-us/sql/relational-databases/sql-server-transaction-log-architecture-and-management-guide?view=sql-server-ver17" TargetMode="External"/><Relationship Id="rId14" Type="http://schemas.openxmlformats.org/officeDocument/2006/relationships/hyperlink" Target="https://learn.microsoft.com/en-us/sql/relational-databases/logs/the-transaction-log-sql-server?view=sql-server-ver17" TargetMode="External"/><Relationship Id="rId15" Type="http://schemas.openxmlformats.org/officeDocument/2006/relationships/hyperlink" Target="https://learn.microsoft.com/en-us/sql/relational-databases/backup-restore/recovery-models-sql-server?view=sql-server-ver17" TargetMode="External"/><Relationship Id="rId16" Type="http://schemas.openxmlformats.org/officeDocument/2006/relationships/hyperlink" Target="https://learn.microsoft.com/en-us/sql/relational-databases/backup-restore/back-up-and-restore-of-sql-server-databases?view=sql-server-ver17" TargetMode="External"/><Relationship Id="rId17" Type="http://schemas.openxmlformats.org/officeDocument/2006/relationships/hyperlink" Target="https://learn.microsoft.com/en-us/sql/relational-databases/databases/add-data-or-log-files-to-a-database?view=sql-server-ver17" TargetMode="External"/><Relationship Id="rId18" Type="http://schemas.openxmlformats.org/officeDocument/2006/relationships/hyperlink" Target="https://learn.microsoft.com/en-us/sql/relational-databases/databases/database-properties-files-page?view=sql-server-ver17" TargetMode="External"/><Relationship Id="rId19" Type="http://schemas.openxmlformats.org/officeDocument/2006/relationships/hyperlink" Target="https://learn.microsoft.com/en-us/troubleshoot/sql/database-engine/database-file-operations/considerations-autogrow-autoshrink" TargetMode="External"/><Relationship Id="rId20" Type="http://schemas.openxmlformats.org/officeDocument/2006/relationships/hyperlink" Target="https://learn.microsoft.com/en-us/sql/sql-server/what-s-new-in-sql-server-2022?view=sql-server-ver17" TargetMode="External"/><Relationship Id="rId21" Type="http://schemas.openxmlformats.org/officeDocument/2006/relationships/hyperlink" Target="https://learn.microsoft.com/en-us/sql/relational-databases/sql-server-storage-guide?view=sql-server-ver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