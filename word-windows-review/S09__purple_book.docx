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40" w:after="120"/>
        <w:jc w:val="right"/>
        <w:pBdr>
          <w:bottom w:val="single" w:sz="14" w:space="4" w:color="6B2FA0"/>
        </w:pBdr>
        <w:outlineLvl w:val="0"/>
        <w:keepNext/>
        <w:keepLines/>
      </w:pPr>
      <w:bookmarkStart w:id="1" w:name="md______________________________6874605f"/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تصاویر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نمودارهای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معماری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پایگاه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داده</w:t>
      </w:r>
      <w:bookmarkEnd w:id="1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انواع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تصاویر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ابعاد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فرمت‌های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مختلف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آزمایش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</w:p>
    <w:p>
      <w:pPr>
        <w:bidi w:val="1"/>
        <w:spacing w:line="336" w:lineRule="auto" w:after="120"/>
        <w:jc w:val="both"/>
      </w:pPr>
      <w:r>
        <w:drawing>
          <wp:inline xmlns:a="http://schemas.openxmlformats.org/drawingml/2006/main" xmlns:pic="http://schemas.openxmlformats.org/drawingml/2006/picture">
            <wp:extent cx="2743200" cy="1371600"/>
            <wp:docPr id="1" name="Picture 1" descr="نمودار افقی معماری SQL Server" title="نمودار افقی معماری SQL Ser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۱-۱.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افقی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مؤلفه‌های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اتصالات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شبکه</w:t>
      </w:r>
    </w:p>
    <w:p>
      <w:pPr>
        <w:bidi w:val="1"/>
        <w:spacing w:line="336" w:lineRule="auto" w:after="120"/>
        <w:jc w:val="both"/>
      </w:pPr>
      <w:r>
        <w:drawing>
          <wp:inline xmlns:a="http://schemas.openxmlformats.org/drawingml/2006/main" xmlns:pic="http://schemas.openxmlformats.org/drawingml/2006/picture">
            <wp:extent cx="783771" cy="1371600"/>
            <wp:docPr id="2" name="Picture 2" descr="سلسله‌مراتب عمودی لایه‌های حافظه" title="سلسله‌مراتب عمودی لایه‌های حافظ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ical_s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3771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۱-۲.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عمودی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بافر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سلسله‌مراتب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4762500" cy="2381250"/>
            <wp:docPr id="3" name="Picture 3" descr="نشان شفاف سیستم" title="نشان شفاف سیست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arent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3810000" cy="1905000"/>
            <wp:docPr id="4" name="Picture 4" descr="تصویر با فاصله در نام" title="تصویر با فاصله در نا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 with spa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4286250" cy="2095499"/>
            <wp:docPr id="5" name="Picture 5" descr="تصویر با نام فارسی" title="تصویر با نام فارس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تصویر_نمونه_فارس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Segoe UI" w:hAnsi="Segoe UI" w:cs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