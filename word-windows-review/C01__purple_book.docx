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spacing w:before="240" w:after="120"/>
        <w:jc w:val="right"/>
        <w:pBdr>
          <w:bottom w:val="single" w:sz="14" w:space="4" w:color="6B2FA0"/>
        </w:pBdr>
        <w:outlineLvl w:val="0"/>
        <w:keepNext/>
        <w:keepLines/>
      </w:pPr>
      <w:bookmarkStart w:id="1" w:name="md___________________sql_server_6e7ec29a"/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>فصل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>اول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>—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>آشنایی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>با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32"/>
          <w:szCs w:val="32"/>
          <w:b/>
          <w:bCs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32"/>
          <w:szCs w:val="32"/>
          <w:b/>
          <w:bCs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>و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>معماری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>پایه</w:t>
      </w:r>
      <w:bookmarkEnd w:id="1"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فصل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قرار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نقشهٔ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ذهنی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بسازد.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پیش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آن‌که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وارد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Backup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نسخهٔ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پشتیبان)،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Monitoring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پایش)،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Index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Maintenance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نگه‌داری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ایندکس)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Troubleshooting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عیب‌یابی)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شویم،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بدانیم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اجزایی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تشکیل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مرز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کجاست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Memory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حافظه)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Storage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فضای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ذخیره‌سازی)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DBA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اهمیت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دارند.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9638"/>
      </w:tblGrid>
      <w:tr>
        <w:tc>
          <w:tcPr>
            <w:tcW w:type="dxa" w:w="9638"/>
            <w:shd w:val="clear" w:color="auto" w:fill="F5EFFB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4A156D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فصل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•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مرزهای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مدیریتی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؛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تا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•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نقش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Engine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Agent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کنار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پایگاه‌های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دادهٔ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سیستمی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•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مدل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ذهنی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هویت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دسترسی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Login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User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•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Edition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تفاوت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محیط‌های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عملیاتی،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توسعه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Lab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•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مسیر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کلی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داده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Buffer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Pool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تا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Storage</w:t>
            </w:r>
          </w:p>
        </w:tc>
      </w:tr>
    </w:tbl>
    <w:p>
      <w:pPr>
        <w:spacing w:before="0" w:after="120"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00"/>
        <w:gridCol w:w="8438"/>
      </w:tblGrid>
      <w:tr>
        <w:trPr>
          <w:cantSplit/>
        </w:trPr>
        <w:tc>
          <w:tcPr>
            <w:tcW w:type="dxa" w:w="1200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FFFFFF"/>
                <w:lang w:val="en-US" w:bidi="fa-IR"/>
                <w:rtl w:val="1"/>
              </w:rPr>
              <w:t>۱.۱</w:t>
            </w:r>
          </w:p>
        </w:tc>
        <w:tc>
          <w:tcPr>
            <w:tcW w:type="dxa" w:w="843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1"/>
            </w:pPr>
            <w:bookmarkStart w:id="2" w:name="sql_server______7e55af9b"/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چیست؟</w:t>
            </w:r>
            <w:bookmarkEnd w:id="2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محیط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کاری،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عبارت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«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»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گاهی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معنی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متفاوت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استفاده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ممکن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کسی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بگوید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«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قطع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است»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منظورش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توقف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سرویس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Engine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فرد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دیگری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بگوید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«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اطلاعات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فروش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است»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عمل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دربارهٔ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مشخص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صحبت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DBA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تفاوت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فقط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بحث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واژه‌ها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نیست،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چون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هرکدام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دامنهٔ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مدیریتی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متفاوتی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دارند.</w:t>
      </w:r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Microsoft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سیستم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مدیریت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پایگاه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دادهٔ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رابطه‌ای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مهم‌ترین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بخش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آن،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Engine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موتور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پایگاه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داده)،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Query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پرس‌وجوها)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دریافت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اجرا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می‌دارد،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Transaction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تراکنش‌ها)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مدیریت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دسترسی‌ها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کنترل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خواندن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نوشتن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Memory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حافظه)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Storage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فضای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ذخیره‌سازی)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ارتباط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پس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نباید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فقط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«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نرم‌افزاری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ساخت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Table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»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نظر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گرفت.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DBA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سرویس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سازمانی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قابل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دسترس،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امن،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قابل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بازیابی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قابل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پایش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Application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پاسخ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نمی‌گیرد،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Disk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حال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شدن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Backup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اجرا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نشده،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این‌ها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بخشی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مسئلهٔ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مدیریت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هستند.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9638"/>
      </w:tblGrid>
      <w:tr>
        <w:tc>
          <w:tcPr>
            <w:tcW w:type="dxa" w:w="9638"/>
            <w:shd w:val="clear" w:color="auto" w:fill="F7F3FB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4A156D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نکتهٔ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DBA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کتاب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هرجا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«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»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صحبت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می‌کنیم،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سعی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می‌کنیم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دقیق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مشخص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کنیم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منظور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Product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(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محصول)،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(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نمونهٔ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مستقل)،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Service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(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سرویس)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یا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است.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عادت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Troubleshooting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(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عیب‌یابی)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جلوی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بسیاری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ابهام‌ها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می‌گیرد.</w:t>
            </w:r>
          </w:p>
        </w:tc>
      </w:tr>
    </w:tbl>
    <w:p>
      <w:pPr>
        <w:spacing w:before="0" w:after="120"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96"/>
        <w:gridCol w:w="8342"/>
      </w:tblGrid>
      <w:tr>
        <w:trPr>
          <w:cantSplit/>
        </w:trPr>
        <w:tc>
          <w:tcPr>
            <w:tcW w:type="dxa" w:w="1296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FFFFFF"/>
                <w:lang w:val="en-US" w:bidi="fa-IR"/>
                <w:rtl w:val="1"/>
              </w:rPr>
              <w:t>۱.۱.۱</w:t>
            </w:r>
          </w:p>
        </w:tc>
        <w:tc>
          <w:tcPr>
            <w:tcW w:type="dxa" w:w="834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2"/>
            </w:pPr>
            <w:bookmarkStart w:id="3" w:name="md____query_____________________2c111921"/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Query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ساده،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مسیر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بزرگ‌تر</w:t>
            </w:r>
            <w:bookmarkEnd w:id="3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وقتی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Application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SSMS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دستور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زیر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اجرا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چیزی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کاربر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می‌بیند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فقط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نتیجه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است: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b/>
          <w:bCs/>
          <w:color w:val="2D2D2D"/>
          <w:lang w:val="en-US" w:bidi="fa-IR"/>
        </w:rPr>
        <w:t>فرمان</w:t>
      </w:r>
      <w:r>
        <w:rPr>
          <w:rFonts w:ascii="Vazirmatn" w:hAnsi="Vazirmatn" w:cs="Vazirmatn"/>
          <w:sz w:val="22"/>
          <w:szCs w:val="22"/>
          <w:b/>
          <w:bCs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b/>
          <w:bCs/>
          <w:color w:val="2D2D2D"/>
          <w:lang w:val="en-US" w:bidi="fa-IR"/>
          <w:rtl w:val="0"/>
        </w:rPr>
        <w:t>SQL</w:t>
      </w:r>
    </w:p>
    <w:tbl>
      <w:tblPr>
        <w:tblW w:type="dxa" w:w="9638"/>
        <w:tblLayout w:type="fixed"/>
        <w:tblLook w:firstColumn="1" w:firstRow="1" w:lastColumn="0" w:lastRow="0" w:noHBand="0" w:noVBand="1" w:val="04A0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CustomerID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CustomerName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City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dbo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Customers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WHERE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City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'Tehran'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اما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پشت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صحنه،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Engine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Connection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اتصال)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بپذیرد،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Permission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مجوز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دسترسی)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بررسی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Query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پردازش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Page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صفحه‌های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دادهٔ)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موردنیاز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Memory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Storage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پیدا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نتیجه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برگرداند.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فصل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اول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وارد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جزئیات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Query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Processor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پردازشگر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Query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Execution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Plan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طرح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اجرا)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نمی‌شویم.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فعلاً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کافی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بدانیم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Query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مجموعه‌ای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اجزای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داخلی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عبور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عملکرد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تنها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متن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دستور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بستگی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ندارد.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9638"/>
      </w:tblGrid>
      <w:tr>
        <w:tc>
          <w:tcPr>
            <w:tcW w:type="dxa" w:w="9638"/>
            <w:shd w:val="clear" w:color="auto" w:fill="FDF8F0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FBF7F4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DBA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«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سیستم»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است،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فقط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محل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اجرای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Query.</w:t>
            </w:r>
          </w:p>
        </w:tc>
      </w:tr>
    </w:tbl>
    <w:p>
      <w:pPr>
        <w:spacing w:before="0" w:after="120"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00"/>
        <w:gridCol w:w="8438"/>
      </w:tblGrid>
      <w:tr>
        <w:trPr>
          <w:cantSplit/>
        </w:trPr>
        <w:tc>
          <w:tcPr>
            <w:tcW w:type="dxa" w:w="1200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FFFFFF"/>
                <w:lang w:val="en-US" w:bidi="fa-IR"/>
                <w:rtl w:val="1"/>
              </w:rPr>
              <w:t>۱.۲</w:t>
            </w:r>
          </w:p>
        </w:tc>
        <w:tc>
          <w:tcPr>
            <w:tcW w:type="dxa" w:w="843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1"/>
            </w:pPr>
            <w:bookmarkStart w:id="4" w:name="md______________________________1188a10b"/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مفاهیم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پایهٔ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مدیریت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پایگاه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داده</w:t>
            </w:r>
            <w:bookmarkEnd w:id="4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اصطلاح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DBMS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RDBMS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ابتدای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مسیر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شبیه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نظر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می‌رسند،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اما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نقش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یکسانی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ندارند.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تفاوت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روشن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بخش‌های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بعدی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کتاب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بسیار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ساده‌تر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فهمیده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می‌شوند.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96"/>
        <w:gridCol w:w="8342"/>
      </w:tblGrid>
      <w:tr>
        <w:trPr>
          <w:cantSplit/>
        </w:trPr>
        <w:tc>
          <w:tcPr>
            <w:tcW w:type="dxa" w:w="1296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FFFFFF"/>
                <w:lang w:val="en-US" w:bidi="fa-IR"/>
                <w:rtl w:val="1"/>
              </w:rPr>
              <w:t>۱.۲.۱</w:t>
            </w:r>
          </w:p>
        </w:tc>
        <w:tc>
          <w:tcPr>
            <w:tcW w:type="dxa" w:w="834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2"/>
            </w:pPr>
            <w:bookmarkStart w:id="5" w:name="database______dd45ca9b"/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چیست؟</w:t>
            </w:r>
            <w:bookmarkEnd w:id="5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مجموعه‌ای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سازمان‌یافته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داده‌ها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Object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مرتبط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مثال،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سامانهٔ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فروش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ممکن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اطلاعات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مشتریان،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محصولات،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سفارش‌ها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پرداخت‌ها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دارد.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مدل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رابطه‌ای،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بخش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زیادی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داده‌ها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Table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قرار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می‌گیرند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Table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Row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Column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تشکیل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می‌شوند.</w:t>
      </w:r>
    </w:p>
    <w:tbl>
      <w:tblPr>
        <w:tblW w:type="dxa" w:w="9638"/>
        <w:tblLayout w:type="fixed"/>
        <w:tblLook w:firstColumn="1" w:firstRow="1" w:lastColumn="0" w:lastRow="0" w:noHBand="0" w:noVBand="1" w:val="04A0"/>
      </w:tblPr>
      <w:tblGrid>
        <w:gridCol w:w="3212"/>
        <w:gridCol w:w="3212"/>
        <w:gridCol w:w="3214"/>
      </w:tblGrid>
      <w:tr>
        <w:trPr>
          <w:tblHeader/>
          <w:cantSplit/>
        </w:trPr>
        <w:tc>
          <w:tcPr>
            <w:tcW w:type="dxa" w:w="3212"/>
            <w:shd w:val="clear" w:color="auto" w:fill="6B2FA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</w:rPr>
              <w:t>CustomerID</w:t>
            </w:r>
          </w:p>
        </w:tc>
        <w:tc>
          <w:tcPr>
            <w:tcW w:type="dxa" w:w="3212"/>
            <w:shd w:val="clear" w:color="auto" w:fill="6B2FA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</w:rPr>
              <w:t>CustomerName</w:t>
            </w:r>
          </w:p>
        </w:tc>
        <w:tc>
          <w:tcPr>
            <w:tcW w:type="dxa" w:w="3214"/>
            <w:shd w:val="clear" w:color="auto" w:fill="6B2FA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</w:rPr>
              <w:t>City</w:t>
            </w:r>
          </w:p>
        </w:tc>
      </w:tr>
      <w:tr>
        <w:tc>
          <w:tcPr>
            <w:tcW w:type="dxa" w:w="32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101</w:t>
            </w:r>
          </w:p>
        </w:tc>
        <w:tc>
          <w:tcPr>
            <w:tcW w:type="dxa" w:w="32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Masoud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Taheri</w:t>
            </w:r>
          </w:p>
        </w:tc>
        <w:tc>
          <w:tcPr>
            <w:tcW w:type="dxa" w:w="321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Tehran</w:t>
            </w:r>
          </w:p>
        </w:tc>
      </w:tr>
      <w:tr>
        <w:tc>
          <w:tcPr>
            <w:tcW w:type="dxa" w:w="32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102</w:t>
            </w:r>
          </w:p>
        </w:tc>
        <w:tc>
          <w:tcPr>
            <w:tcW w:type="dxa" w:w="32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Niloofar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Karimi</w:t>
            </w:r>
          </w:p>
        </w:tc>
        <w:tc>
          <w:tcPr>
            <w:tcW w:type="dxa" w:w="321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Shiraz</w:t>
            </w:r>
          </w:p>
        </w:tc>
      </w:tr>
      <w:tr>
        <w:tc>
          <w:tcPr>
            <w:tcW w:type="dxa" w:w="32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103</w:t>
            </w:r>
          </w:p>
        </w:tc>
        <w:tc>
          <w:tcPr>
            <w:tcW w:type="dxa" w:w="32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Amir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Hosseini</w:t>
            </w:r>
          </w:p>
        </w:tc>
        <w:tc>
          <w:tcPr>
            <w:tcW w:type="dxa" w:w="321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Isfahan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جدول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نمای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منطقی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Storage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Table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به‌شکل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فایل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متنی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Sheet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ساده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ذخیره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نمی‌کند.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لایهٔ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پایین‌تر،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Page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مدیریت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جزئیات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Page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Allocation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فصل‌های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بعدی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مطرح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می‌شود؛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فصل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فقط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رابطهٔ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کلی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می‌سازیم.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96"/>
        <w:gridCol w:w="8342"/>
      </w:tblGrid>
      <w:tr>
        <w:trPr>
          <w:cantSplit/>
        </w:trPr>
        <w:tc>
          <w:tcPr>
            <w:tcW w:type="dxa" w:w="1296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FFFFFF"/>
                <w:lang w:val="en-US" w:bidi="fa-IR"/>
                <w:rtl w:val="1"/>
              </w:rPr>
              <w:t>۱.۲.۲</w:t>
            </w:r>
          </w:p>
        </w:tc>
        <w:tc>
          <w:tcPr>
            <w:tcW w:type="dxa" w:w="834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2"/>
            </w:pPr>
            <w:bookmarkStart w:id="6" w:name="dbms______5bf57d5c"/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DBMS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چیست؟</w:t>
            </w:r>
            <w:bookmarkEnd w:id="6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Management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System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(DBMS)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نرم‌افزاری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مدیریت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DBMS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مسئول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کارهایی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مانند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ذخیره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بازیابی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داده،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کنترل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هم‌زمانی،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مدیریت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Transaction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اعمال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Security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فراهم‌کردن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سازوکار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Backup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Recovery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داده‌ها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فقط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فایل‌های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معمولی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قرار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داشتند،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Application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خودش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حل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می‌کرد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کاربر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هم‌زمان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چگونه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رکورد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تغییر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دهند،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کسی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اجازهٔ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مشاهدهٔ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اطلاعات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دارد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پس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Crash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چگونه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وضعیت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سازگار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برگردد.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DBMS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مسئولیت‌ها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Engine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تخصصی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متمرکز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می‌کند.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96"/>
        <w:gridCol w:w="8342"/>
      </w:tblGrid>
      <w:tr>
        <w:trPr>
          <w:cantSplit/>
        </w:trPr>
        <w:tc>
          <w:tcPr>
            <w:tcW w:type="dxa" w:w="1296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FFFFFF"/>
                <w:lang w:val="en-US" w:bidi="fa-IR"/>
                <w:rtl w:val="1"/>
              </w:rPr>
              <w:t>۱.۲.۳</w:t>
            </w:r>
          </w:p>
        </w:tc>
        <w:tc>
          <w:tcPr>
            <w:tcW w:type="dxa" w:w="834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2"/>
            </w:pPr>
            <w:bookmarkStart w:id="7" w:name="rdbms______345b6c0c"/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RDBMS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چیست؟</w:t>
            </w:r>
            <w:bookmarkEnd w:id="7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Relational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Management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System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(RDBMS)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نوعی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DBMS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مدل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رابطه‌ای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تکیه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دارد.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داده‌ها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معمولاً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Table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مرتبط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قرار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می‌گیرند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ارتباط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آن‌ها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Key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Constraint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مدیریت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دسته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قرار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می‌گیرد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زبان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اصلی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Engine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Transact-SQL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(T-SQL)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9638"/>
      </w:tblGrid>
      <w:tr>
        <w:tc>
          <w:tcPr>
            <w:tcW w:type="dxa" w:w="9638"/>
            <w:shd w:val="clear" w:color="auto" w:fill="FDF8F0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FBF7F4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نکتهٔ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مهم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خود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داده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ساختارهای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مرتبط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می‌گیرد؛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DBMS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نرم‌افزاری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است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که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آن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مدیریت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می‌کند.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RDBMS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است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می‌تواند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چندین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مدیریت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کند.</w:t>
            </w:r>
          </w:p>
        </w:tc>
      </w:tr>
    </w:tbl>
    <w:p>
      <w:pPr>
        <w:spacing w:before="0" w:after="120"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00"/>
        <w:gridCol w:w="8438"/>
      </w:tblGrid>
      <w:tr>
        <w:trPr>
          <w:cantSplit/>
        </w:trPr>
        <w:tc>
          <w:tcPr>
            <w:tcW w:type="dxa" w:w="1200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FFFFFF"/>
                <w:lang w:val="en-US" w:bidi="fa-IR"/>
                <w:rtl w:val="1"/>
              </w:rPr>
              <w:t>۱.۳</w:t>
            </w:r>
          </w:p>
        </w:tc>
        <w:tc>
          <w:tcPr>
            <w:tcW w:type="dxa" w:w="843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1"/>
            </w:pPr>
            <w:bookmarkStart w:id="8" w:name="md___________________sql_server_10a3af96"/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مرزهای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مدیریتی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Server</w:t>
            </w:r>
            <w:bookmarkEnd w:id="8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بخش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پایه‌ای‌ترین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قسمت‌های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کتاب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بسیاری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تنظیمات،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Permission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عملیات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DBA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سطح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انجام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سطح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مرز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ذهن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روشن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نباشد،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بعداً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مفاهیمی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مانند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Login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User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Backup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Job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Configuration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مخلوط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می‌شوند.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96"/>
        <w:gridCol w:w="8342"/>
      </w:tblGrid>
      <w:tr>
        <w:trPr>
          <w:cantSplit/>
        </w:trPr>
        <w:tc>
          <w:tcPr>
            <w:tcW w:type="dxa" w:w="1296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FFFFFF"/>
                <w:lang w:val="en-US" w:bidi="fa-IR"/>
                <w:rtl w:val="1"/>
              </w:rPr>
              <w:t>۱.۳.۱</w:t>
            </w:r>
          </w:p>
        </w:tc>
        <w:tc>
          <w:tcPr>
            <w:tcW w:type="dxa" w:w="834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2"/>
            </w:pPr>
            <w:bookmarkStart w:id="9" w:name="md_______instance____sql_server_fec652d0"/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مفهوم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Server</w:t>
            </w:r>
            <w:bookmarkEnd w:id="9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Engine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نمونهٔ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مستقل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موتور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پایگاه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داده)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سیستم‌عامل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اجرا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مجموعهٔ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Login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تنظیمات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Server-level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سطح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خودش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دارد.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Windows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می‌توان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نصب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کرد،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هرچند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Host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میزبان)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همچنان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CPU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RAM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Storage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زیرساخت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یکدیگر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اشتراک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می‌گذارند.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می‌تواند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Default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پیش‌فرض)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Named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نام‌دار)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Default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هنگام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Connection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Computer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قابل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دسترسی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جداگانه‌ای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Connection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String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رشتهٔ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اتصال)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وارد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نمی‌شود.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Named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مشخصی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دارد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معمولاً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به‌شکل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ServerName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\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InstanceName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استفاده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می‌شود.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9638"/>
      </w:tblGrid>
      <w:tr>
        <w:tc>
          <w:tcPr>
            <w:tcW w:type="dxa" w:w="9638"/>
            <w:shd w:val="clear" w:color="auto" w:fill="FDF8F0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FBF7F4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مثال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SQLPROD01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می‌تواند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اتصال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Default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باشد.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SQLPROD01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\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REPORTING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می‌تواند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اتصال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Named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باشد.</w:t>
            </w:r>
          </w:p>
        </w:tc>
      </w:tr>
    </w:tbl>
    <w:p>
      <w:pPr>
        <w:spacing w:before="0" w:after="120"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</w:tblPr>
      <w:tblGrid>
        <w:gridCol w:w="1296"/>
        <w:gridCol w:w="8342"/>
      </w:tblGrid>
      <w:tr>
        <w:trPr>
          <w:cantSplit/>
        </w:trPr>
        <w:tc>
          <w:tcPr>
            <w:tcW w:type="dxa" w:w="1296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FFFFFF"/>
                <w:lang w:val="en-US" w:bidi="fa-IR"/>
                <w:rtl w:val="0"/>
              </w:rPr>
              <w:t>۱.۳.۲</w:t>
            </w:r>
          </w:p>
        </w:tc>
        <w:tc>
          <w:tcPr>
            <w:tcW w:type="dxa" w:w="834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0"/>
              <w:jc w:val="left"/>
              <w:keepNext/>
              <w:keepLines/>
              <w:outlineLvl w:val="2"/>
            </w:pPr>
            <w:bookmarkStart w:id="10" w:name="database_6d613a1e"/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Database</w:t>
            </w:r>
            <w:bookmarkEnd w:id="10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داخل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قرار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می‌گیرد.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مجموعه‌ای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Object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مانند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Table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View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Stored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Procedure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Schema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دارد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فایل‌های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فیزیکی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خودش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Storage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می‌دارد.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عملیاتی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مانند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Full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Backup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معمولاً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مشخص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انجام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می‌شوند،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حالی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تنظیمی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مانند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بعضی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Configuration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اثر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دارد.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3212"/>
        <w:gridCol w:w="3212"/>
        <w:gridCol w:w="3214"/>
      </w:tblGrid>
      <w:tr>
        <w:trPr>
          <w:tblHeader/>
          <w:cantSplit/>
        </w:trPr>
        <w:tc>
          <w:tcPr>
            <w:tcW w:type="dxa" w:w="3212"/>
            <w:shd w:val="clear" w:color="auto" w:fill="6B2FA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سطح</w:t>
            </w:r>
          </w:p>
        </w:tc>
        <w:tc>
          <w:tcPr>
            <w:tcW w:type="dxa" w:w="3212"/>
            <w:shd w:val="clear" w:color="auto" w:fill="6B2FA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نمونه</w:t>
            </w:r>
          </w:p>
        </w:tc>
        <w:tc>
          <w:tcPr>
            <w:tcW w:type="dxa" w:w="3214"/>
            <w:shd w:val="clear" w:color="auto" w:fill="6B2FA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چند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مورد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چیزهایی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که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آن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سطح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می‌بینیم</w:t>
            </w:r>
          </w:p>
        </w:tc>
      </w:tr>
      <w:tr>
        <w:tc>
          <w:tcPr>
            <w:tcW w:type="dxa" w:w="32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Windows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Server</w:t>
            </w:r>
          </w:p>
        </w:tc>
        <w:tc>
          <w:tcPr>
            <w:tcW w:type="dxa" w:w="32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SQLPROD01</w:t>
            </w:r>
          </w:p>
        </w:tc>
        <w:tc>
          <w:tcPr>
            <w:tcW w:type="dxa" w:w="321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Service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ها،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CPU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RAM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Volume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ها</w:t>
            </w:r>
          </w:p>
        </w:tc>
      </w:tr>
      <w:tr>
        <w:tc>
          <w:tcPr>
            <w:tcW w:type="dxa" w:w="32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Instance</w:t>
            </w:r>
          </w:p>
        </w:tc>
        <w:tc>
          <w:tcPr>
            <w:tcW w:type="dxa" w:w="32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MSSQLSERVER</w:t>
            </w:r>
          </w:p>
        </w:tc>
        <w:tc>
          <w:tcPr>
            <w:tcW w:type="dxa" w:w="321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Login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ها،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Configuration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ها</w:t>
            </w:r>
          </w:p>
        </w:tc>
      </w:tr>
      <w:tr>
        <w:tc>
          <w:tcPr>
            <w:tcW w:type="dxa" w:w="32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Database</w:t>
            </w:r>
          </w:p>
        </w:tc>
        <w:tc>
          <w:tcPr>
            <w:tcW w:type="dxa" w:w="32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Sales</w:t>
            </w:r>
          </w:p>
        </w:tc>
        <w:tc>
          <w:tcPr>
            <w:tcW w:type="dxa" w:w="321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Table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ها،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View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ها،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User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ها،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File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ها</w:t>
            </w:r>
          </w:p>
        </w:tc>
      </w:tr>
    </w:tbl>
    <w:p>
      <w:pPr>
        <w:spacing w:before="0" w:after="120"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9638"/>
      </w:tblGrid>
      <w:tr>
        <w:tc>
          <w:tcPr>
            <w:tcW w:type="dxa" w:w="9638"/>
            <w:shd w:val="clear" w:color="auto" w:fill="FDF8F0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FBF7F4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قبل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عملیات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مدیریتی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خودتان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بپرسید: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تغییر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سطح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است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یا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؟</w:t>
            </w:r>
          </w:p>
        </w:tc>
      </w:tr>
    </w:tbl>
    <w:p>
      <w:pPr>
        <w:spacing w:before="0" w:after="120"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00"/>
        <w:gridCol w:w="8438"/>
      </w:tblGrid>
      <w:tr>
        <w:trPr>
          <w:cantSplit/>
        </w:trPr>
        <w:tc>
          <w:tcPr>
            <w:tcW w:type="dxa" w:w="1200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FFFFFF"/>
                <w:lang w:val="en-US" w:bidi="fa-IR"/>
                <w:rtl w:val="1"/>
              </w:rPr>
              <w:t>۱.۴</w:t>
            </w:r>
          </w:p>
        </w:tc>
        <w:tc>
          <w:tcPr>
            <w:tcW w:type="dxa" w:w="843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1"/>
            </w:pPr>
            <w:bookmarkStart w:id="11" w:name="md_______________sql_server_9ff963bf"/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مؤلفه‌های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اصلی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Server</w:t>
            </w:r>
            <w:bookmarkEnd w:id="11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نصب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معمولی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زیاد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می‌بینید: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Engine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Agent.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می‌کنند،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اما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Component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واحد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نیستند.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96"/>
        <w:gridCol w:w="8342"/>
      </w:tblGrid>
      <w:tr>
        <w:trPr>
          <w:cantSplit/>
        </w:trPr>
        <w:tc>
          <w:tcPr>
            <w:tcW w:type="dxa" w:w="1296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FFFFFF"/>
                <w:lang w:val="en-US" w:bidi="fa-IR"/>
                <w:rtl w:val="1"/>
              </w:rPr>
              <w:t>۱.۴.۱</w:t>
            </w:r>
          </w:p>
        </w:tc>
        <w:tc>
          <w:tcPr>
            <w:tcW w:type="dxa" w:w="834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2"/>
            </w:pPr>
            <w:bookmarkStart w:id="12" w:name="md_____database_engine_851729ed"/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نقش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Engine</w:t>
            </w:r>
            <w:bookmarkEnd w:id="12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Engine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هستهٔ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اصلی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Client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Application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مربوط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Engine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متصل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می‌شوند.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Engine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Query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اجرا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مدیریت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Security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Transaction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اعمال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عملیات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خواندن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نوشتن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هماهنگ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می‌کند.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96"/>
        <w:gridCol w:w="8342"/>
      </w:tblGrid>
      <w:tr>
        <w:trPr>
          <w:cantSplit/>
        </w:trPr>
        <w:tc>
          <w:tcPr>
            <w:tcW w:type="dxa" w:w="1296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FFFFFF"/>
                <w:lang w:val="en-US" w:bidi="fa-IR"/>
                <w:rtl w:val="1"/>
              </w:rPr>
              <w:t>۱.۴.۲</w:t>
            </w:r>
          </w:p>
        </w:tc>
        <w:tc>
          <w:tcPr>
            <w:tcW w:type="dxa" w:w="834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2"/>
            </w:pPr>
            <w:bookmarkStart w:id="13" w:name="md_____sql_server_agent_429fe779"/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نقش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Agent</w:t>
            </w:r>
            <w:bookmarkEnd w:id="13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Agent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Windows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Service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جداگانه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Automation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خودکارسازی)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وظایف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مدیریتی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Job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کارهای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زمان‌بندی‌شده)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می‌توانند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زمان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مشخص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اجرا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شوند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مجموعه‌ای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Step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مراحل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اجرا)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به‌ترتیب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انجام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دهند.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Backup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زمان‌بندی‌شده،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Maintenance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نگه‌داری)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بعضی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کارهای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Monitoring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پایش)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نمونه‌های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رایج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استفاده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Agent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هستند.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خود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Agent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سرویس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جداگانه‌ای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اما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اطلاعات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Job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History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مربوط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System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msdb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ذخیره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ارتباط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مهم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است: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نظر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معماری،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Jobs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زیرمجموعهٔ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کاربر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نیستند،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اما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Metadata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آن‌ها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msdb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قرار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می‌گیرد.</w:t>
      </w:r>
    </w:p>
    <w:p>
      <w:pPr>
        <w:bidi w:val="1"/>
        <w:spacing w:before="80" w:after="160"/>
        <w:jc w:val="center"/>
      </w:pP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>شکل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>۱-۱.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>نمای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>مفهومی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 xml:space="preserve"> </w:t>
      </w:r>
      <w:r>
        <w:rPr>
          <w:rFonts w:ascii="Segoe UI" w:hAnsi="Segoe UI" w:cs="Vazirmatn"/>
          <w:sz w:val="19"/>
          <w:szCs w:val="19"/>
          <w:i/>
          <w:iCs/>
          <w:color w:val="5A5A5A"/>
          <w:lang w:val="en-US" w:bidi="fa-IR"/>
          <w:rtl w:val="0"/>
        </w:rPr>
        <w:t>Windows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 xml:space="preserve"> </w:t>
      </w:r>
      <w:r>
        <w:rPr>
          <w:rFonts w:ascii="Segoe UI" w:hAnsi="Segoe UI" w:cs="Vazirmatn"/>
          <w:sz w:val="19"/>
          <w:szCs w:val="19"/>
          <w:i/>
          <w:iCs/>
          <w:color w:val="5A5A5A"/>
          <w:lang w:val="en-US" w:bidi="fa-IR"/>
          <w:rtl w:val="0"/>
        </w:rPr>
        <w:t>Server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>،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 xml:space="preserve"> </w:t>
      </w:r>
      <w:r>
        <w:rPr>
          <w:rFonts w:ascii="Segoe UI" w:hAnsi="Segoe UI" w:cs="Vazirmatn"/>
          <w:sz w:val="19"/>
          <w:szCs w:val="19"/>
          <w:i/>
          <w:iCs/>
          <w:color w:val="5A5A5A"/>
          <w:lang w:val="en-US" w:bidi="fa-IR"/>
          <w:rtl w:val="0"/>
        </w:rPr>
        <w:t>Database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 xml:space="preserve"> </w:t>
      </w:r>
      <w:r>
        <w:rPr>
          <w:rFonts w:ascii="Segoe UI" w:hAnsi="Segoe UI" w:cs="Vazirmatn"/>
          <w:sz w:val="19"/>
          <w:szCs w:val="19"/>
          <w:i/>
          <w:iCs/>
          <w:color w:val="5A5A5A"/>
          <w:lang w:val="en-US" w:bidi="fa-IR"/>
          <w:rtl w:val="0"/>
        </w:rPr>
        <w:t>Engine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 xml:space="preserve"> </w:t>
      </w:r>
      <w:r>
        <w:rPr>
          <w:rFonts w:ascii="Segoe UI" w:hAnsi="Segoe UI" w:cs="Vazirmatn"/>
          <w:sz w:val="19"/>
          <w:szCs w:val="19"/>
          <w:i/>
          <w:iCs/>
          <w:color w:val="5A5A5A"/>
          <w:lang w:val="en-US" w:bidi="fa-IR"/>
          <w:rtl w:val="0"/>
        </w:rPr>
        <w:t>Instance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>،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 xml:space="preserve"> </w:t>
      </w:r>
      <w:r>
        <w:rPr>
          <w:rFonts w:ascii="Segoe UI" w:hAnsi="Segoe UI" w:cs="Vazirmatn"/>
          <w:sz w:val="19"/>
          <w:szCs w:val="19"/>
          <w:i/>
          <w:iCs/>
          <w:color w:val="5A5A5A"/>
          <w:lang w:val="en-US" w:bidi="fa-IR"/>
          <w:rtl w:val="0"/>
        </w:rPr>
        <w:t>SQL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 xml:space="preserve"> </w:t>
      </w:r>
      <w:r>
        <w:rPr>
          <w:rFonts w:ascii="Segoe UI" w:hAnsi="Segoe UI" w:cs="Vazirmatn"/>
          <w:sz w:val="19"/>
          <w:szCs w:val="19"/>
          <w:i/>
          <w:iCs/>
          <w:color w:val="5A5A5A"/>
          <w:lang w:val="en-US" w:bidi="fa-IR"/>
          <w:rtl w:val="0"/>
        </w:rPr>
        <w:t>Server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 xml:space="preserve"> </w:t>
      </w:r>
      <w:r>
        <w:rPr>
          <w:rFonts w:ascii="Segoe UI" w:hAnsi="Segoe UI" w:cs="Vazirmatn"/>
          <w:sz w:val="19"/>
          <w:szCs w:val="19"/>
          <w:i/>
          <w:iCs/>
          <w:color w:val="5A5A5A"/>
          <w:lang w:val="en-US" w:bidi="fa-IR"/>
          <w:rtl w:val="0"/>
        </w:rPr>
        <w:t>Agent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>،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 xml:space="preserve"> </w:t>
      </w:r>
      <w:r>
        <w:rPr>
          <w:rFonts w:ascii="Segoe UI" w:hAnsi="Segoe UI" w:cs="Vazirmatn"/>
          <w:sz w:val="19"/>
          <w:szCs w:val="19"/>
          <w:i/>
          <w:iCs/>
          <w:color w:val="5A5A5A"/>
          <w:lang w:val="en-US" w:bidi="fa-IR"/>
          <w:rtl w:val="0"/>
        </w:rPr>
        <w:t>Database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>ها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>و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 xml:space="preserve"> </w:t>
      </w:r>
      <w:r>
        <w:rPr>
          <w:rFonts w:ascii="Segoe UI" w:hAnsi="Segoe UI" w:cs="Vazirmatn"/>
          <w:sz w:val="19"/>
          <w:szCs w:val="19"/>
          <w:i/>
          <w:iCs/>
          <w:color w:val="5A5A5A"/>
          <w:lang w:val="en-US" w:bidi="fa-IR"/>
          <w:rtl w:val="0"/>
        </w:rPr>
        <w:t>Client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>های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>متصل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>به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 xml:space="preserve"> </w:t>
      </w:r>
      <w:r>
        <w:rPr>
          <w:rFonts w:ascii="Segoe UI" w:hAnsi="Segoe UI" w:cs="Vazirmatn"/>
          <w:sz w:val="19"/>
          <w:szCs w:val="19"/>
          <w:i/>
          <w:iCs/>
          <w:color w:val="5A5A5A"/>
          <w:lang w:val="en-US" w:bidi="fa-IR"/>
          <w:rtl w:val="0"/>
        </w:rPr>
        <w:t>Instance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9638"/>
      </w:tblGrid>
      <w:tr>
        <w:tc>
          <w:tcPr>
            <w:tcW w:type="dxa" w:w="9638"/>
            <w:shd w:val="clear" w:color="auto" w:fill="F7F3FB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4A156D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نکتهٔ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DBA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شکل،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SSMS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Application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Engine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متصل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می‌شوند.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آن‌ها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مستقیماً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Windows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یا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فایل‌های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وصل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نمی‌شوند.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همچنین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Login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شکل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Principal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(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هویت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امنیتی)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سطح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است،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صرفاً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«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صفحهٔ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ورود»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نرم‌افزار.</w:t>
            </w:r>
          </w:p>
        </w:tc>
      </w:tr>
    </w:tbl>
    <w:p>
      <w:pPr>
        <w:spacing w:before="0" w:after="120"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96"/>
        <w:gridCol w:w="8342"/>
      </w:tblGrid>
      <w:tr>
        <w:trPr>
          <w:cantSplit/>
        </w:trPr>
        <w:tc>
          <w:tcPr>
            <w:tcW w:type="dxa" w:w="1296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FFFFFF"/>
                <w:lang w:val="en-US" w:bidi="fa-IR"/>
                <w:rtl w:val="1"/>
              </w:rPr>
              <w:t>۱.۴.۳</w:t>
            </w:r>
          </w:p>
        </w:tc>
        <w:tc>
          <w:tcPr>
            <w:tcW w:type="dxa" w:w="834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2"/>
            </w:pPr>
            <w:bookmarkStart w:id="14" w:name="md______________sql_server_data_6c697bec"/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معماری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داخلی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Engine</w:t>
            </w:r>
            <w:bookmarkEnd w:id="14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عملکرد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مسیر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درخواست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لحظهٔ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ارسال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توسط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Client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پردازش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Query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دسترسی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داده،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استفاده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Memory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نهایت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ارتباط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فایل‌های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بشناسیم.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Engine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مؤلفهٔ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اصلی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تشکیل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هرکدام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مسئول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بخشی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چرخهٔ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اجرای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درخواست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هستند.</w:t>
      </w:r>
    </w:p>
    <w:p>
      <w:pPr>
        <w:bidi w:val="1"/>
        <w:spacing w:before="80" w:after="160"/>
        <w:jc w:val="center"/>
      </w:pP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>شکل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>۱-۲.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>معماری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>داخلی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 xml:space="preserve"> </w:t>
      </w:r>
      <w:r>
        <w:rPr>
          <w:rFonts w:ascii="Segoe UI" w:hAnsi="Segoe UI" w:cs="Vazirmatn"/>
          <w:sz w:val="19"/>
          <w:szCs w:val="19"/>
          <w:i/>
          <w:iCs/>
          <w:color w:val="5A5A5A"/>
          <w:lang w:val="en-US" w:bidi="fa-IR"/>
          <w:rtl w:val="0"/>
        </w:rPr>
        <w:t>SQL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 xml:space="preserve"> </w:t>
      </w:r>
      <w:r>
        <w:rPr>
          <w:rFonts w:ascii="Segoe UI" w:hAnsi="Segoe UI" w:cs="Vazirmatn"/>
          <w:sz w:val="19"/>
          <w:szCs w:val="19"/>
          <w:i/>
          <w:iCs/>
          <w:color w:val="5A5A5A"/>
          <w:lang w:val="en-US" w:bidi="fa-IR"/>
          <w:rtl w:val="0"/>
        </w:rPr>
        <w:t>Server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 xml:space="preserve"> </w:t>
      </w:r>
      <w:r>
        <w:rPr>
          <w:rFonts w:ascii="Segoe UI" w:hAnsi="Segoe UI" w:cs="Vazirmatn"/>
          <w:sz w:val="19"/>
          <w:szCs w:val="19"/>
          <w:i/>
          <w:iCs/>
          <w:color w:val="5A5A5A"/>
          <w:lang w:val="en-US" w:bidi="fa-IR"/>
          <w:rtl w:val="0"/>
        </w:rPr>
        <w:t>Database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 xml:space="preserve"> </w:t>
      </w:r>
      <w:r>
        <w:rPr>
          <w:rFonts w:ascii="Segoe UI" w:hAnsi="Segoe UI" w:cs="Vazirmatn"/>
          <w:sz w:val="19"/>
          <w:szCs w:val="19"/>
          <w:i/>
          <w:iCs/>
          <w:color w:val="5A5A5A"/>
          <w:lang w:val="en-US" w:bidi="fa-IR"/>
          <w:rtl w:val="0"/>
        </w:rPr>
        <w:t>Engine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>و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>مسیر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>ساده‌شدهٔ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>پردازش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>درخواست‌ها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معماری،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درخواست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ابتدا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طریق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لایهٔ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ارتباطی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دریافت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سپس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Query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Processor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وظیفهٔ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بررسی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دستور،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انتخاب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Execution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Plan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اجرای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Query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عهده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دارد.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Storage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Engine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مسئول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مدیریت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Page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Transaction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Index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ارتباط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فایل‌های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فیزیکی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Buffer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Pool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Memory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Storage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قرار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می‌گیرد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نگه‌داری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Page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موردنیاز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حافظه،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Physical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Read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کاهش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پیدا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کند.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00"/>
        <w:gridCol w:w="8438"/>
      </w:tblGrid>
      <w:tr>
        <w:trPr>
          <w:cantSplit/>
        </w:trPr>
        <w:tc>
          <w:tcPr>
            <w:tcW w:type="dxa" w:w="1200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FFFFFF"/>
                <w:lang w:val="en-US" w:bidi="fa-IR"/>
                <w:rtl w:val="1"/>
              </w:rPr>
              <w:t>۱.۵</w:t>
            </w:r>
          </w:p>
        </w:tc>
        <w:tc>
          <w:tcPr>
            <w:tcW w:type="dxa" w:w="843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1"/>
            </w:pPr>
            <w:bookmarkStart w:id="15" w:name="md_______________________sql_se_e67c546f"/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پایگاه‌های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دادهٔ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سیستمی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Server</w:t>
            </w:r>
            <w:bookmarkEnd w:id="15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مجموعه‌ای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System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دارد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Engine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مدیریت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لازم‌اند.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فصل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قرار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ساختار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داخلی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آن‌ها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حفظ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کنیم؛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هدف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بدانیم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هرکدام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سناریویی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اهمیت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پیدا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می‌کنند.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3213"/>
        <w:gridCol w:w="3213"/>
        <w:gridCol w:w="3212"/>
      </w:tblGrid>
      <w:tr>
        <w:trPr>
          <w:tblHeader/>
          <w:cantSplit/>
        </w:trPr>
        <w:tc>
          <w:tcPr>
            <w:tcW w:type="dxa" w:w="3213"/>
            <w:shd w:val="clear" w:color="auto" w:fill="6B2FA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</w:rPr>
              <w:t>Database</w:t>
            </w:r>
          </w:p>
        </w:tc>
        <w:tc>
          <w:tcPr>
            <w:tcW w:type="dxa" w:w="3213"/>
            <w:shd w:val="clear" w:color="auto" w:fill="6B2FA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نقش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اصلی</w:t>
            </w:r>
          </w:p>
        </w:tc>
        <w:tc>
          <w:tcPr>
            <w:tcW w:type="dxa" w:w="3212"/>
            <w:shd w:val="clear" w:color="auto" w:fill="6B2FA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چرا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</w:rPr>
              <w:t>DBA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مهم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است؟</w:t>
            </w:r>
          </w:p>
        </w:tc>
      </w:tr>
      <w:tr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master</w:t>
            </w:r>
          </w:p>
        </w:tc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نگه‌داری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اطلاعات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سطح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اطلاعات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لازم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راه‌اندازی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شناخت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دیگر</w:t>
            </w:r>
          </w:p>
        </w:tc>
        <w:tc>
          <w:tcPr>
            <w:tcW w:type="dxa" w:w="32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خرابی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آن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می‌تواند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Startup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مدیریت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مختل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کند.</w:t>
            </w:r>
          </w:p>
        </w:tc>
      </w:tr>
      <w:tr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model</w:t>
            </w:r>
          </w:p>
        </w:tc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Template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ایجاد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جدید</w:t>
            </w:r>
          </w:p>
        </w:tc>
        <w:tc>
          <w:tcPr>
            <w:tcW w:type="dxa" w:w="32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بعضی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تنظیمات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جدید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model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ارث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می‌رسند.</w:t>
            </w:r>
          </w:p>
        </w:tc>
      </w:tr>
      <w:tr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msdb</w:t>
            </w:r>
          </w:p>
        </w:tc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اطلاعات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Agent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Job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ها،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Schedule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بخشی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History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مدیریتی</w:t>
            </w:r>
          </w:p>
        </w:tc>
        <w:tc>
          <w:tcPr>
            <w:tcW w:type="dxa" w:w="32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Automation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بسیاری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عملیات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DBA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حیاتی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است.</w:t>
            </w:r>
          </w:p>
        </w:tc>
      </w:tr>
      <w:tr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tempdb</w:t>
            </w:r>
          </w:p>
        </w:tc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Workspace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مشترک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Object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موقت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Intermediate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Result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ها</w:t>
            </w:r>
          </w:p>
        </w:tc>
        <w:tc>
          <w:tcPr>
            <w:tcW w:type="dxa" w:w="32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تقریباً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همهٔ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Workload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می‌توانند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به‌نوعی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آن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استفاده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کنند؛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Restart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دوباره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ساخته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می‌شود.</w:t>
            </w:r>
          </w:p>
        </w:tc>
      </w:tr>
      <w:tr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Resource</w:t>
            </w:r>
          </w:p>
        </w:tc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فقط‌خواندنی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مخفی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System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Object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همراه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Server</w:t>
            </w:r>
          </w:p>
        </w:tc>
        <w:tc>
          <w:tcPr>
            <w:tcW w:type="dxa" w:w="32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Object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سیستمی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فیزیکی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نگه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می‌دارد،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هرچند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به‌صورت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منطقی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schema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سیستمی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دیده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می‌شوند.</w:t>
            </w:r>
          </w:p>
        </w:tc>
      </w:tr>
    </w:tbl>
    <w:p>
      <w:pPr>
        <w:spacing w:before="0" w:after="120"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96"/>
        <w:gridCol w:w="8342"/>
      </w:tblGrid>
      <w:tr>
        <w:trPr>
          <w:cantSplit/>
        </w:trPr>
        <w:tc>
          <w:tcPr>
            <w:tcW w:type="dxa" w:w="1296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FFFFFF"/>
                <w:lang w:val="en-US" w:bidi="fa-IR"/>
                <w:rtl w:val="1"/>
              </w:rPr>
              <w:t>۱.۵.۱</w:t>
            </w:r>
          </w:p>
        </w:tc>
        <w:tc>
          <w:tcPr>
            <w:tcW w:type="dxa" w:w="834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2"/>
            </w:pPr>
            <w:bookmarkStart w:id="16" w:name="md_____resource_________________0010de98"/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چرا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Resource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شکل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قبل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دیده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نمی‌شود؟</w:t>
            </w:r>
            <w:bookmarkEnd w:id="16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Resource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مانند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master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msdb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روزانه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Object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Explorer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دیده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نمی‌شود.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مخفی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Read-only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System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Object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می‌دارد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همراه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خود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ارائه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می‌شوند.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بنابراین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نبودن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Resource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شکل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۱-۱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عمدی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خواننده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کمک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فرق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سیستمی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قابل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مشاهده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Resource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بداند.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96"/>
        <w:gridCol w:w="8342"/>
      </w:tblGrid>
      <w:tr>
        <w:trPr>
          <w:cantSplit/>
        </w:trPr>
        <w:tc>
          <w:tcPr>
            <w:tcW w:type="dxa" w:w="1296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FFFFFF"/>
                <w:lang w:val="en-US" w:bidi="fa-IR"/>
                <w:rtl w:val="1"/>
              </w:rPr>
              <w:t>۱.۵.۲</w:t>
            </w:r>
          </w:p>
        </w:tc>
        <w:tc>
          <w:tcPr>
            <w:tcW w:type="dxa" w:w="834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2"/>
            </w:pPr>
            <w:bookmarkStart w:id="17" w:name="tempdb___________database_______f5361578"/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tempdb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فقط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«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سیستمی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دیگر»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نبینید</w:t>
            </w:r>
            <w:bookmarkEnd w:id="17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tempdb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Resource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منبع)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مشترک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User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متصل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Temporary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Table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جدول‌های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موقت)،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بعضی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عملیات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Sort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مرتب‌سازی)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Hash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انواع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Intermediate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Result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نتایج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میانی)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می‌توانند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استفاده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کنند.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فعلاً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وارد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بحث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Contention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رقابت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هم‌زمان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منابع)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تعداد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tempdb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نمی‌شویم؛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مرحله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مهم‌تر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بدانید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مشکل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tempdb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می‌تواند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Application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هم‌زمان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اثر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بگذارد.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9638"/>
      </w:tblGrid>
      <w:tr>
        <w:tc>
          <w:tcPr>
            <w:tcW w:type="dxa" w:w="9638"/>
            <w:shd w:val="clear" w:color="auto" w:fill="FBF7F4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FBF7F4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هشدار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System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چشم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کم‌اهمیت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نگاه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نکنید.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مثال،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اطلاعات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بسیاری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Job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Agent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msdb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است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اطلاعات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سطح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master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نگه‌داری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می‌شود.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Strategy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پشتیبان‌گیری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System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فصل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Backup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بررسی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خواهد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شد.</w:t>
            </w:r>
          </w:p>
        </w:tc>
      </w:tr>
    </w:tbl>
    <w:p>
      <w:pPr>
        <w:spacing w:before="0" w:after="120"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00"/>
        <w:gridCol w:w="8438"/>
      </w:tblGrid>
      <w:tr>
        <w:trPr>
          <w:cantSplit/>
        </w:trPr>
        <w:tc>
          <w:tcPr>
            <w:tcW w:type="dxa" w:w="1200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FFFFFF"/>
                <w:lang w:val="en-US" w:bidi="fa-IR"/>
                <w:rtl w:val="1"/>
              </w:rPr>
              <w:t>۱.۶</w:t>
            </w:r>
          </w:p>
        </w:tc>
        <w:tc>
          <w:tcPr>
            <w:tcW w:type="dxa" w:w="843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1"/>
            </w:pPr>
            <w:bookmarkStart w:id="18" w:name="md________________________cd130b46"/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مدل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ذهنی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هویت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دسترسی</w:t>
            </w:r>
            <w:bookmarkEnd w:id="18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اشتباه‌های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رایج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Junior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DBA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دانستن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Login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User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شروع،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مدل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ساده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ذهن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داشته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باشید: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9638"/>
      </w:tblGrid>
      <w:tr>
        <w:tc>
          <w:tcPr>
            <w:tcW w:type="dxa" w:w="9638"/>
            <w:shd w:val="clear" w:color="auto" w:fill="FDF8F0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FBF7F4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Login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معمولاً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هویت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ورود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سطح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است.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User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هویتی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است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که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داخل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اجازهٔ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دسترسی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Object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پیدا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می‌کند.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Login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اجازه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داشته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متصل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شود،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موضوع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به‌تنهایی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تضمین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نمی‌کند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بتواند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بخواند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تغییر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دهد.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دسترسی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معمول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Login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User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Map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نگاشت)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Permission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مجوزهای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دسترسی)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User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Role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می‌شوند.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3212"/>
        <w:gridCol w:w="3212"/>
        <w:gridCol w:w="3214"/>
      </w:tblGrid>
      <w:tr>
        <w:trPr>
          <w:tblHeader/>
          <w:cantSplit/>
        </w:trPr>
        <w:tc>
          <w:tcPr>
            <w:tcW w:type="dxa" w:w="3212"/>
            <w:shd w:val="clear" w:color="auto" w:fill="6B2FA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مفهوم</w:t>
            </w:r>
          </w:p>
        </w:tc>
        <w:tc>
          <w:tcPr>
            <w:tcW w:type="dxa" w:w="3212"/>
            <w:shd w:val="clear" w:color="auto" w:fill="6B2FA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سطح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معمول</w:t>
            </w:r>
          </w:p>
        </w:tc>
        <w:tc>
          <w:tcPr>
            <w:tcW w:type="dxa" w:w="3214"/>
            <w:shd w:val="clear" w:color="auto" w:fill="6B2FA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نمونه</w:t>
            </w:r>
          </w:p>
        </w:tc>
      </w:tr>
      <w:tr>
        <w:tc>
          <w:tcPr>
            <w:tcW w:type="dxa" w:w="32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Login</w:t>
            </w:r>
          </w:p>
        </w:tc>
        <w:tc>
          <w:tcPr>
            <w:tcW w:type="dxa" w:w="32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Instance</w:t>
            </w:r>
          </w:p>
        </w:tc>
        <w:tc>
          <w:tcPr>
            <w:tcW w:type="dxa" w:w="321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DOMAIN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\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Niloofar</w:t>
            </w:r>
          </w:p>
        </w:tc>
      </w:tr>
      <w:tr>
        <w:tc>
          <w:tcPr>
            <w:tcW w:type="dxa" w:w="32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User</w:t>
            </w:r>
          </w:p>
        </w:tc>
        <w:tc>
          <w:tcPr>
            <w:tcW w:type="dxa" w:w="32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Database</w:t>
            </w:r>
          </w:p>
        </w:tc>
        <w:tc>
          <w:tcPr>
            <w:tcW w:type="dxa" w:w="321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Niloofar</w:t>
            </w:r>
          </w:p>
        </w:tc>
      </w:tr>
      <w:tr>
        <w:tc>
          <w:tcPr>
            <w:tcW w:type="dxa" w:w="32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Role</w:t>
            </w:r>
          </w:p>
        </w:tc>
        <w:tc>
          <w:tcPr>
            <w:tcW w:type="dxa" w:w="32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Database</w:t>
            </w:r>
          </w:p>
        </w:tc>
        <w:tc>
          <w:tcPr>
            <w:tcW w:type="dxa" w:w="321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db_datareader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مدل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استثناهایی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دارد.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مثال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Contained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User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کاربر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مستقل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Login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سطح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می‌تواند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بدون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Login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متناظر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سطح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ایجاد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شود.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فعلاً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نیازی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وارد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جزئیات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شویم.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فصل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Security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Mapping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نگاشت)،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Role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نقش‌ها)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Permission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مجوزهای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دسترسی)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دقیق‌تر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بررسی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می‌کنیم.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9638"/>
      </w:tblGrid>
      <w:tr>
        <w:tc>
          <w:tcPr>
            <w:tcW w:type="dxa" w:w="9638"/>
            <w:shd w:val="clear" w:color="auto" w:fill="F7F3FB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4A156D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نکتهٔ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DBA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Troubleshooting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دسترسی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سؤال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جدا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بپرسید: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«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آیا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هویت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می‌تواند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متصل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شود؟»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«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بعد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اتصال،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داخل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موردنظر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چه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User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Permission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هایی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دارد؟»</w:t>
            </w:r>
          </w:p>
        </w:tc>
      </w:tr>
    </w:tbl>
    <w:p>
      <w:pPr>
        <w:spacing w:before="0" w:after="120"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00"/>
        <w:gridCol w:w="8438"/>
      </w:tblGrid>
      <w:tr>
        <w:trPr>
          <w:cantSplit/>
        </w:trPr>
        <w:tc>
          <w:tcPr>
            <w:tcW w:type="dxa" w:w="1200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FFFFFF"/>
                <w:lang w:val="en-US" w:bidi="fa-IR"/>
                <w:rtl w:val="1"/>
              </w:rPr>
              <w:t>۱.۷</w:t>
            </w:r>
          </w:p>
        </w:tc>
        <w:tc>
          <w:tcPr>
            <w:tcW w:type="dxa" w:w="843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1"/>
            </w:pPr>
            <w:bookmarkStart w:id="19" w:name="edition_________sql_server_0bf1a16c"/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Edition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اصلی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Server</w:t>
            </w:r>
            <w:bookmarkEnd w:id="19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Version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نسخه)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Edition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ویرایش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محصول)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چیز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نیستند.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Version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نسل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محصول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مشخص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مانند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2022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2025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؛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مقابل،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Edition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مشخص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مجموعه‌ای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قابلیت‌ها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محدودیت‌های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Resource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منابع)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Licensing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مجوز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استفاده)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اختیار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نصب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قرار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دارد.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کتاب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نگاه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Enterprise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نوشته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چون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هدف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آشنایی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مدیریت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محیط‌های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سازمانی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بااین‌حال،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Junior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DBA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Standard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Developer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Express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بشناسد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Lab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محیط‌های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کوچک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نام‌های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ناآشنا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روبه‌رو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نشود.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3213"/>
        <w:gridCol w:w="3213"/>
        <w:gridCol w:w="3212"/>
      </w:tblGrid>
      <w:tr>
        <w:trPr>
          <w:tblHeader/>
          <w:cantSplit/>
        </w:trPr>
        <w:tc>
          <w:tcPr>
            <w:tcW w:type="dxa" w:w="3213"/>
            <w:shd w:val="clear" w:color="auto" w:fill="6B2FA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</w:rPr>
              <w:t>Edition</w:t>
            </w:r>
          </w:p>
        </w:tc>
        <w:tc>
          <w:tcPr>
            <w:tcW w:type="dxa" w:w="3213"/>
            <w:shd w:val="clear" w:color="auto" w:fill="6B2FA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کاربرد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معمول</w:t>
            </w:r>
          </w:p>
        </w:tc>
        <w:tc>
          <w:tcPr>
            <w:tcW w:type="dxa" w:w="3212"/>
            <w:shd w:val="clear" w:color="auto" w:fill="6B2FA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نکته‌ای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که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باید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خاطر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بسپارید</w:t>
            </w:r>
          </w:p>
        </w:tc>
      </w:tr>
      <w:tr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Enterprise</w:t>
            </w:r>
          </w:p>
        </w:tc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Workload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سازمانی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سناریوهای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نیازمند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بیشترین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ظرفیت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یا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قابلیت‌ها</w:t>
            </w:r>
          </w:p>
        </w:tc>
        <w:tc>
          <w:tcPr>
            <w:tcW w:type="dxa" w:w="32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Edition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اصلی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کتاب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است،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اما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داشتن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Enterprise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جای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طراحی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صحیح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نمی‌گیرد.</w:t>
            </w:r>
          </w:p>
        </w:tc>
      </w:tr>
      <w:tr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Standard</w:t>
            </w:r>
          </w:p>
        </w:tc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بسیاری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Workload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Production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نیاز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ظرفیت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محدودتر</w:t>
            </w:r>
          </w:p>
        </w:tc>
        <w:tc>
          <w:tcPr>
            <w:tcW w:type="dxa" w:w="32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قبل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انتخاب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باید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Feature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محدودیت‌های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همان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Version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بررسی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شوند.</w:t>
            </w:r>
          </w:p>
        </w:tc>
      </w:tr>
      <w:tr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Developer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Developer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Editions</w:t>
            </w:r>
          </w:p>
        </w:tc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Development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Test</w:t>
            </w:r>
          </w:p>
        </w:tc>
        <w:tc>
          <w:tcPr>
            <w:tcW w:type="dxa" w:w="32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Production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مجاز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نیست.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2025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Enterprise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Developer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Standard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Developer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جدا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شده‌اند.</w:t>
            </w:r>
          </w:p>
        </w:tc>
      </w:tr>
      <w:tr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Express</w:t>
            </w:r>
          </w:p>
        </w:tc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Application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کوچک،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آموزش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سناریوهای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سبک</w:t>
            </w:r>
          </w:p>
        </w:tc>
        <w:tc>
          <w:tcPr>
            <w:tcW w:type="dxa" w:w="32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رایگان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است،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اما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محدودیت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Resource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Feature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دارد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Agent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آن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دسترس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نیست.</w:t>
            </w:r>
          </w:p>
        </w:tc>
      </w:tr>
    </w:tbl>
    <w:p>
      <w:pPr>
        <w:spacing w:before="0" w:after="120"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96"/>
        <w:gridCol w:w="8342"/>
      </w:tblGrid>
      <w:tr>
        <w:trPr>
          <w:cantSplit/>
        </w:trPr>
        <w:tc>
          <w:tcPr>
            <w:tcW w:type="dxa" w:w="1296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FFFFFF"/>
                <w:lang w:val="en-US" w:bidi="fa-IR"/>
                <w:rtl w:val="1"/>
              </w:rPr>
              <w:t>۱.۷.۱</w:t>
            </w:r>
          </w:p>
        </w:tc>
        <w:tc>
          <w:tcPr>
            <w:tcW w:type="dxa" w:w="834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2"/>
            </w:pPr>
            <w:bookmarkStart w:id="20" w:name="md_______________version________ac59ca28"/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چرا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روی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شمارهٔ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Version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تمرکز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نمی‌کنیم؟</w:t>
            </w:r>
            <w:bookmarkEnd w:id="20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اصول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پایهٔ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DBA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Release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تعریف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نمی‌شوند.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System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Transaction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Buffer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Pool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Backup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همچنان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مفاهیم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اصلی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هستند.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هرجا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2022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2025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رفتار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Edition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بندی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متفاوتی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داشته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شما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اثر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بگذارد،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همان‌جا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اشاره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می‌کنیم.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نمونهٔ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مهم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فصل،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Developer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Edition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2022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Developer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Edition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نظر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Feature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Engine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Enterprise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هم‌سطح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ولی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فقط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Development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Test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مجوز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دارد.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2025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Microsoft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گزینهٔ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Enterprise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Developer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Standard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Developer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ارائه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کرده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Lab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Test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Edition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مقصد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نزدیک‌تر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باشد.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9638"/>
      </w:tblGrid>
      <w:tr>
        <w:tc>
          <w:tcPr>
            <w:tcW w:type="dxa" w:w="9638"/>
            <w:shd w:val="clear" w:color="auto" w:fill="F0F4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4A156D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LAB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اگر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هدف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شما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تمرین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کتاب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است،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محیط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Lab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مبنای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Developer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Edition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مناسب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Version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خود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بسازید.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تمرین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قابلیت‌های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Enterprise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2025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Enterprise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Developer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استفاده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کنید.</w:t>
            </w:r>
          </w:p>
        </w:tc>
      </w:tr>
    </w:tbl>
    <w:p>
      <w:pPr>
        <w:spacing w:before="0" w:after="120"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00"/>
        <w:gridCol w:w="8438"/>
      </w:tblGrid>
      <w:tr>
        <w:trPr>
          <w:cantSplit/>
        </w:trPr>
        <w:tc>
          <w:tcPr>
            <w:tcW w:type="dxa" w:w="1200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FFFFFF"/>
                <w:lang w:val="en-US" w:bidi="fa-IR"/>
                <w:rtl w:val="1"/>
              </w:rPr>
              <w:t>۱.۸</w:t>
            </w:r>
          </w:p>
        </w:tc>
        <w:tc>
          <w:tcPr>
            <w:tcW w:type="dxa" w:w="843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1"/>
            </w:pPr>
            <w:bookmarkStart w:id="21" w:name="md______________sql_server_b2f800f3"/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محیط‌های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کاری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Server</w:t>
            </w:r>
            <w:bookmarkEnd w:id="21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محیطی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کاربران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واقعی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محیطی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آزمایش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ساخته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سطح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ریسک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ندارد.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تفکیک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محیط‌ها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عادت‌های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مهم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DBA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3213"/>
        <w:gridCol w:w="3213"/>
        <w:gridCol w:w="3212"/>
      </w:tblGrid>
      <w:tr>
        <w:trPr>
          <w:tblHeader/>
          <w:cantSplit/>
        </w:trPr>
        <w:tc>
          <w:tcPr>
            <w:tcW w:type="dxa" w:w="3213"/>
            <w:shd w:val="clear" w:color="auto" w:fill="6B2FA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محیط</w:t>
            </w:r>
          </w:p>
        </w:tc>
        <w:tc>
          <w:tcPr>
            <w:tcW w:type="dxa" w:w="3213"/>
            <w:shd w:val="clear" w:color="auto" w:fill="6B2FA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هدف</w:t>
            </w:r>
          </w:p>
        </w:tc>
        <w:tc>
          <w:tcPr>
            <w:tcW w:type="dxa" w:w="3212"/>
            <w:shd w:val="clear" w:color="auto" w:fill="6B2FA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رفتار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مناسب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</w:rPr>
              <w:t>DBA</w:t>
            </w:r>
          </w:p>
        </w:tc>
      </w:tr>
      <w:tr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Production</w:t>
            </w:r>
          </w:p>
        </w:tc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ارائهٔ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سرویس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واقعی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کاربران</w:t>
            </w:r>
          </w:p>
        </w:tc>
        <w:tc>
          <w:tcPr>
            <w:tcW w:type="dxa" w:w="32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تغییر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کنترل‌شده،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Backup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معتبر،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Monitoring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Change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Management</w:t>
            </w:r>
          </w:p>
        </w:tc>
      </w:tr>
      <w:tr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Development</w:t>
            </w:r>
          </w:p>
        </w:tc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توسعه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آزمون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تغییرات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Application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Database</w:t>
            </w:r>
          </w:p>
        </w:tc>
        <w:tc>
          <w:tcPr>
            <w:tcW w:type="dxa" w:w="32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آزمایش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Schema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Query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پیش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انتقال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Production</w:t>
            </w:r>
          </w:p>
        </w:tc>
      </w:tr>
      <w:tr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Lab</w:t>
            </w:r>
          </w:p>
        </w:tc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یادگیری،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تمرین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آزمایش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سناریوهای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DBA</w:t>
            </w:r>
          </w:p>
        </w:tc>
        <w:tc>
          <w:tcPr>
            <w:tcW w:type="dxa" w:w="32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محیط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قابل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حذف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بازسازی،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بدون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وابستگی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سرویس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واقعی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ممکن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نظر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فنی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Production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Development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جدا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Host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قرار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دهید،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اما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الزاماً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جداسازی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واقعی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ایجاد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نمی‌کند.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CPU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RAM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Storage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Hypervisor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استفاده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کنند،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Failure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Domain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دامنهٔ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خرابی)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Resource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Domain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دامنهٔ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منابع)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همچنان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مشترک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کتاب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مقدماتی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نکته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کافی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است: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«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جدا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بودن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»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«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جدا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بودن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زیرساخت»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یکسان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نیست.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96"/>
        <w:gridCol w:w="8342"/>
      </w:tblGrid>
      <w:tr>
        <w:trPr>
          <w:cantSplit/>
        </w:trPr>
        <w:tc>
          <w:tcPr>
            <w:tcW w:type="dxa" w:w="1296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FFFFFF"/>
                <w:lang w:val="en-US" w:bidi="fa-IR"/>
                <w:rtl w:val="1"/>
              </w:rPr>
              <w:t>۱.۸.۱</w:t>
            </w:r>
          </w:p>
        </w:tc>
        <w:tc>
          <w:tcPr>
            <w:tcW w:type="dxa" w:w="834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2"/>
            </w:pPr>
            <w:bookmarkStart w:id="22" w:name="md__________________6651f6d3"/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مسیر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امن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یادگیری</w:t>
            </w:r>
            <w:bookmarkEnd w:id="22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دستور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تنظیمی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اثر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نمی‌شناسید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ابتدا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Lab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آزمایش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کنید.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بعد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فهم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نتیجه،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می‌توان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تغییر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Development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بررسی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کرد.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انتقال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Production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همراه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برنامهٔ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اجرا،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بازگشت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صورت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Backup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Restore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Plan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باشد.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9638"/>
      </w:tblGrid>
      <w:tr>
        <w:tc>
          <w:tcPr>
            <w:tcW w:type="dxa" w:w="9638"/>
            <w:shd w:val="clear" w:color="auto" w:fill="FDF8F0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FBF7F4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Production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محل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یادگیری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آزمون‌وخطا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نیست.</w:t>
            </w:r>
          </w:p>
        </w:tc>
      </w:tr>
    </w:tbl>
    <w:p>
      <w:pPr>
        <w:spacing w:before="0" w:after="120"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00"/>
        <w:gridCol w:w="8438"/>
      </w:tblGrid>
      <w:tr>
        <w:trPr>
          <w:cantSplit/>
        </w:trPr>
        <w:tc>
          <w:tcPr>
            <w:tcW w:type="dxa" w:w="1200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FFFFFF"/>
                <w:lang w:val="en-US" w:bidi="fa-IR"/>
                <w:rtl w:val="1"/>
              </w:rPr>
              <w:t>۱.۹</w:t>
            </w:r>
          </w:p>
        </w:tc>
        <w:tc>
          <w:tcPr>
            <w:tcW w:type="dxa" w:w="843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1"/>
            </w:pPr>
            <w:bookmarkStart w:id="23" w:name="md__________storage____________8cf4e7e6"/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فایل‌ها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Storage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نگاه</w:t>
            </w:r>
            <w:bookmarkEnd w:id="23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فقط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SSMS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نیست.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دادهٔ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فایل‌های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فیزیکی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Storage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نگه‌داری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معمولی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حداقل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Transaction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دارد.</w:t>
      </w:r>
    </w:p>
    <w:tbl>
      <w:tblPr>
        <w:tblW w:type="dxa" w:w="9638"/>
        <w:tblLayout w:type="fixed"/>
        <w:tblLook w:firstColumn="1" w:firstRow="1" w:lastColumn="0" w:lastRow="0" w:noHBand="0" w:noVBand="1" w:val="04A0"/>
      </w:tblPr>
      <w:tblGrid>
        <w:gridCol w:w="1296"/>
        <w:gridCol w:w="8342"/>
      </w:tblGrid>
      <w:tr>
        <w:trPr>
          <w:cantSplit/>
        </w:trPr>
        <w:tc>
          <w:tcPr>
            <w:tcW w:type="dxa" w:w="1296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FFFFFF"/>
                <w:lang w:val="en-US" w:bidi="fa-IR"/>
                <w:rtl w:val="0"/>
              </w:rPr>
              <w:t>۱.۹.۱</w:t>
            </w:r>
          </w:p>
        </w:tc>
        <w:tc>
          <w:tcPr>
            <w:tcW w:type="dxa" w:w="834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0"/>
              <w:jc w:val="left"/>
              <w:keepNext/>
              <w:keepLines/>
              <w:outlineLvl w:val="2"/>
            </w:pPr>
            <w:bookmarkStart w:id="24" w:name="data_file_662f9811"/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Data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File</w:t>
            </w:r>
            <w:bookmarkEnd w:id="24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Page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ساختارهای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مربوط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می‌دارند.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فایل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Primary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معمولاً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پسوند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.mdf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اضافه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معمولاً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.ndf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دیده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می‌شوند.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Extension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قرارداد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رایج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هستند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DBA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کمک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نوع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فایل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سریع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تشخیص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دهد.</w:t>
      </w:r>
    </w:p>
    <w:tbl>
      <w:tblPr>
        <w:tblW w:type="dxa" w:w="9638"/>
        <w:tblLayout w:type="fixed"/>
        <w:tblLook w:firstColumn="1" w:firstRow="1" w:lastColumn="0" w:lastRow="0" w:noHBand="0" w:noVBand="1" w:val="04A0"/>
      </w:tblPr>
      <w:tblGrid>
        <w:gridCol w:w="1296"/>
        <w:gridCol w:w="8342"/>
      </w:tblGrid>
      <w:tr>
        <w:trPr>
          <w:cantSplit/>
        </w:trPr>
        <w:tc>
          <w:tcPr>
            <w:tcW w:type="dxa" w:w="1296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FFFFFF"/>
                <w:lang w:val="en-US" w:bidi="fa-IR"/>
                <w:rtl w:val="0"/>
              </w:rPr>
              <w:t>۱.۹.۲</w:t>
            </w:r>
          </w:p>
        </w:tc>
        <w:tc>
          <w:tcPr>
            <w:tcW w:type="dxa" w:w="834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0"/>
              <w:jc w:val="left"/>
              <w:keepNext/>
              <w:keepLines/>
              <w:outlineLvl w:val="2"/>
            </w:pPr>
            <w:bookmarkStart w:id="25" w:name="transaction_log_file_c33c6c82"/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Transaction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Log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File</w:t>
            </w:r>
            <w:bookmarkEnd w:id="25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Transaction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سابقهٔ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تغییرات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لازم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مدیریت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Transaction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Recovery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می‌دارد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فایل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معمولاً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پسوند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.ldf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دارد.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هدف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الگوی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I/O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یکسانی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ندارند.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خواندن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نوشتن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Page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استفاده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می‌شوند،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حالی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ثبت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تغییرات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Transaction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طراحی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3213"/>
        <w:gridCol w:w="3213"/>
        <w:gridCol w:w="3212"/>
      </w:tblGrid>
      <w:tr>
        <w:trPr>
          <w:tblHeader/>
          <w:cantSplit/>
        </w:trPr>
        <w:tc>
          <w:tcPr>
            <w:tcW w:type="dxa" w:w="3213"/>
            <w:shd w:val="clear" w:color="auto" w:fill="6B2FA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نوع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فایل</w:t>
            </w:r>
          </w:p>
        </w:tc>
        <w:tc>
          <w:tcPr>
            <w:tcW w:type="dxa" w:w="3213"/>
            <w:shd w:val="clear" w:color="auto" w:fill="6B2FA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پسوند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متعارف</w:t>
            </w:r>
          </w:p>
        </w:tc>
        <w:tc>
          <w:tcPr>
            <w:tcW w:type="dxa" w:w="3212"/>
            <w:shd w:val="clear" w:color="auto" w:fill="6B2FA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کار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اصلی</w:t>
            </w:r>
          </w:p>
        </w:tc>
      </w:tr>
      <w:tr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Primary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Data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File</w:t>
            </w:r>
          </w:p>
        </w:tc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.mdf</w:t>
            </w:r>
          </w:p>
        </w:tc>
        <w:tc>
          <w:tcPr>
            <w:tcW w:type="dxa" w:w="32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Data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File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اصلی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Database</w:t>
            </w:r>
          </w:p>
        </w:tc>
      </w:tr>
      <w:tr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Secondary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Data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File</w:t>
            </w:r>
          </w:p>
        </w:tc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.ndf</w:t>
            </w:r>
          </w:p>
        </w:tc>
        <w:tc>
          <w:tcPr>
            <w:tcW w:type="dxa" w:w="32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Data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File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اضافه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طراحی‌های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نیازمند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چند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فایل</w:t>
            </w:r>
          </w:p>
        </w:tc>
      </w:tr>
      <w:tr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Transaction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Log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File</w:t>
            </w:r>
          </w:p>
        </w:tc>
        <w:tc>
          <w:tcPr>
            <w:tcW w:type="dxa" w:w="321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.ldf</w:t>
            </w:r>
          </w:p>
        </w:tc>
        <w:tc>
          <w:tcPr>
            <w:tcW w:type="dxa" w:w="32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ثبت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Log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Record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لازم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Transaction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Recovery</w:t>
            </w:r>
          </w:p>
        </w:tc>
      </w:tr>
    </w:tbl>
    <w:p>
      <w:pPr>
        <w:spacing w:before="0" w:after="120"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96"/>
        <w:gridCol w:w="8342"/>
      </w:tblGrid>
      <w:tr>
        <w:trPr>
          <w:cantSplit/>
        </w:trPr>
        <w:tc>
          <w:tcPr>
            <w:tcW w:type="dxa" w:w="1296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FFFFFF"/>
                <w:lang w:val="en-US" w:bidi="fa-IR"/>
                <w:rtl w:val="1"/>
              </w:rPr>
              <w:t>۱.۹.۳</w:t>
            </w:r>
          </w:p>
        </w:tc>
        <w:tc>
          <w:tcPr>
            <w:tcW w:type="dxa" w:w="834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2"/>
            </w:pPr>
            <w:bookmarkStart w:id="26" w:name="drive_letter____storage_________e3d694df"/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Drive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Letter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Storage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واقعی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یکی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نیست</w:t>
            </w:r>
            <w:bookmarkEnd w:id="26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طراحی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ساده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ممکن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: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: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Backup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: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قرار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گیرد.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جداسازی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مدیریت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جلوگیری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شدن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درایو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سیستم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مفید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اما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داشتن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Drive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Letter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لزوماً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معنی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مجموعه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Disk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مستقل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نیست.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VM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SAN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Storage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Array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ممکن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Volume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نهایت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Backend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مشترک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قرار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داشته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باشند.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DBA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علاوه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مسیر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فایل،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ظرفیت،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Latency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تأخیر)،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Throughput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توان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عملیاتی)،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Failure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Domain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دامنهٔ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خرابی)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معماری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واقعی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Storage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بشناسد.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جزئیات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طراحی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Storage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فصل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زیرساخت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بخش‌های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بعدی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کتاب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بررسی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می‌شود.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b/>
          <w:bCs/>
          <w:color w:val="2D2D2D"/>
          <w:lang w:val="en-US" w:bidi="fa-IR"/>
        </w:rPr>
        <w:t>فرمان</w:t>
      </w:r>
      <w:r>
        <w:rPr>
          <w:rFonts w:ascii="Vazirmatn" w:hAnsi="Vazirmatn" w:cs="Vazirmatn"/>
          <w:sz w:val="22"/>
          <w:szCs w:val="22"/>
          <w:b/>
          <w:bCs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b/>
          <w:bCs/>
          <w:color w:val="2D2D2D"/>
          <w:lang w:val="en-US" w:bidi="fa-IR"/>
          <w:rtl w:val="0"/>
        </w:rPr>
        <w:t>SQL</w:t>
      </w:r>
    </w:p>
    <w:tbl>
      <w:tblPr>
        <w:tblW w:type="dxa" w:w="9638"/>
        <w:tblLayout w:type="fixed"/>
        <w:tblLook w:firstColumn="1" w:firstRow="1" w:lastColumn="0" w:lastRow="0" w:noHBand="0" w:noVBand="1" w:val="04A0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type_desc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physical_name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size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*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8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0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1024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SizeMB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database_files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ستون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size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Catalog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View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بالا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حسب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Page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۸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KB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ذخیره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ضرب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۸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تقسیم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۱۰۲۴،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اندازهٔ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تقریبی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فایل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حسب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MB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نشان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می‌دهد.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جزئیات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کوچک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نمونه‌ای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چیزی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DBA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هنگام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خواندن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Metadata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فراداده)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توجه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کند.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00"/>
        <w:gridCol w:w="8438"/>
      </w:tblGrid>
      <w:tr>
        <w:trPr>
          <w:cantSplit/>
        </w:trPr>
        <w:tc>
          <w:tcPr>
            <w:tcW w:type="dxa" w:w="1200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FFFFFF"/>
                <w:lang w:val="en-US" w:bidi="fa-IR"/>
                <w:rtl w:val="1"/>
              </w:rPr>
              <w:t>۱.۱۰</w:t>
            </w:r>
          </w:p>
        </w:tc>
        <w:tc>
          <w:tcPr>
            <w:tcW w:type="dxa" w:w="843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1"/>
            </w:pPr>
            <w:bookmarkStart w:id="27" w:name="md_____________________memory___0bda9cf7"/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مسیر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خواندن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داده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Memory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Storage</w:t>
            </w:r>
            <w:bookmarkEnd w:id="27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خواندن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Memory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حافظه)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بسیار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سریع‌تر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خواندن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Storage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فضای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ذخیره‌سازی)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کاهش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I/O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فیزیکی،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Page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صفحه‌های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داده)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دارد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Memory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ناحیه‌ای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مانند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Buffer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Pool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ناحیهٔ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اصلی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نگه‌داری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Page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حافظه)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می‌دارد.</w:t>
      </w:r>
    </w:p>
    <w:tbl>
      <w:tblPr>
        <w:tblW w:type="dxa" w:w="9638"/>
        <w:tblLayout w:type="fixed"/>
        <w:tblLook w:firstColumn="1" w:firstRow="1" w:lastColumn="0" w:lastRow="0" w:noHBand="0" w:noVBand="1" w:val="04A0"/>
      </w:tblPr>
      <w:tblGrid>
        <w:gridCol w:w="1483"/>
        <w:gridCol w:w="8155"/>
      </w:tblGrid>
      <w:tr>
        <w:trPr>
          <w:cantSplit/>
        </w:trPr>
        <w:tc>
          <w:tcPr>
            <w:tcW w:type="dxa" w:w="1483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FFFFFF"/>
                <w:lang w:val="en-US" w:bidi="fa-IR"/>
                <w:rtl w:val="0"/>
              </w:rPr>
              <w:t>۱.۱۰.۱</w:t>
            </w:r>
          </w:p>
        </w:tc>
        <w:tc>
          <w:tcPr>
            <w:tcW w:type="dxa" w:w="8155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0"/>
              <w:jc w:val="left"/>
              <w:keepNext/>
              <w:keepLines/>
              <w:outlineLvl w:val="2"/>
            </w:pPr>
            <w:bookmarkStart w:id="28" w:name="logical_read_2128d347"/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Logical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Read</w:t>
            </w:r>
            <w:bookmarkEnd w:id="28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Engine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Page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Buffer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Pool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درخواست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Logical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Read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خواندن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منطقی)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نظر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گرفته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Page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قبل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Buffer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Pool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درخواست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بدون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خواندن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Page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Storage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پاسخ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می‌شود.</w:t>
      </w:r>
    </w:p>
    <w:tbl>
      <w:tblPr>
        <w:tblW w:type="dxa" w:w="9638"/>
        <w:tblLayout w:type="fixed"/>
        <w:tblLook w:firstColumn="1" w:firstRow="1" w:lastColumn="0" w:lastRow="0" w:noHBand="0" w:noVBand="1" w:val="04A0"/>
      </w:tblPr>
      <w:tblGrid>
        <w:gridCol w:w="1483"/>
        <w:gridCol w:w="8155"/>
      </w:tblGrid>
      <w:tr>
        <w:trPr>
          <w:cantSplit/>
        </w:trPr>
        <w:tc>
          <w:tcPr>
            <w:tcW w:type="dxa" w:w="1483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FFFFFF"/>
                <w:lang w:val="en-US" w:bidi="fa-IR"/>
                <w:rtl w:val="0"/>
              </w:rPr>
              <w:t>۱.۱۰.۲</w:t>
            </w:r>
          </w:p>
        </w:tc>
        <w:tc>
          <w:tcPr>
            <w:tcW w:type="dxa" w:w="8155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0"/>
              <w:jc w:val="left"/>
              <w:keepNext/>
              <w:keepLines/>
              <w:outlineLvl w:val="2"/>
            </w:pPr>
            <w:bookmarkStart w:id="29" w:name="physical_read_08b02126"/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Physical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Read</w:t>
            </w:r>
            <w:bookmarkEnd w:id="29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Page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موردنیاز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Buffer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Pool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نباشد،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Page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Storage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Memory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بیاورد.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بخش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نیازمند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Physical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Read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(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خواندن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فیزیکی)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پس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Physical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Read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مدل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معنی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مراجعه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Storage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وارد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کردن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Page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Buffer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Pool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</w:p>
    <w:p>
      <w:pPr>
        <w:bidi w:val="1"/>
        <w:spacing w:before="80" w:after="160"/>
        <w:jc w:val="center"/>
      </w:pP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>شکل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>۱-۳.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>مدل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>ساده‌شدهٔ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>مسیر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 xml:space="preserve"> </w:t>
      </w:r>
      <w:r>
        <w:rPr>
          <w:rFonts w:ascii="Segoe UI" w:hAnsi="Segoe UI" w:cs="Vazirmatn"/>
          <w:sz w:val="19"/>
          <w:szCs w:val="19"/>
          <w:i/>
          <w:iCs/>
          <w:color w:val="5A5A5A"/>
          <w:lang w:val="en-US" w:bidi="fa-IR"/>
          <w:rtl w:val="0"/>
        </w:rPr>
        <w:t>Data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 xml:space="preserve"> </w:t>
      </w:r>
      <w:r>
        <w:rPr>
          <w:rFonts w:ascii="Segoe UI" w:hAnsi="Segoe UI" w:cs="Vazirmatn"/>
          <w:sz w:val="19"/>
          <w:szCs w:val="19"/>
          <w:i/>
          <w:iCs/>
          <w:color w:val="5A5A5A"/>
          <w:lang w:val="en-US" w:bidi="fa-IR"/>
          <w:rtl w:val="0"/>
        </w:rPr>
        <w:t>Page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>میان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 xml:space="preserve"> </w:t>
      </w:r>
      <w:r>
        <w:rPr>
          <w:rFonts w:ascii="Segoe UI" w:hAnsi="Segoe UI" w:cs="Vazirmatn"/>
          <w:sz w:val="19"/>
          <w:szCs w:val="19"/>
          <w:i/>
          <w:iCs/>
          <w:color w:val="5A5A5A"/>
          <w:lang w:val="en-US" w:bidi="fa-IR"/>
          <w:rtl w:val="0"/>
        </w:rPr>
        <w:t>Buffer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 xml:space="preserve"> </w:t>
      </w:r>
      <w:r>
        <w:rPr>
          <w:rFonts w:ascii="Segoe UI" w:hAnsi="Segoe UI" w:cs="Vazirmatn"/>
          <w:sz w:val="19"/>
          <w:szCs w:val="19"/>
          <w:i/>
          <w:iCs/>
          <w:color w:val="5A5A5A"/>
          <w:lang w:val="en-US" w:bidi="fa-IR"/>
          <w:rtl w:val="0"/>
        </w:rPr>
        <w:t>Pool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>و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 xml:space="preserve"> </w:t>
      </w:r>
      <w:r>
        <w:rPr>
          <w:rFonts w:ascii="Segoe UI" w:hAnsi="Segoe UI" w:cs="Vazirmatn"/>
          <w:sz w:val="19"/>
          <w:szCs w:val="19"/>
          <w:i/>
          <w:iCs/>
          <w:color w:val="5A5A5A"/>
          <w:lang w:val="en-US" w:bidi="fa-IR"/>
          <w:rtl w:val="0"/>
        </w:rPr>
        <w:t>Storage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>و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>مسیر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>جداگانهٔ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 xml:space="preserve"> </w:t>
      </w:r>
      <w:r>
        <w:rPr>
          <w:rFonts w:ascii="Segoe UI" w:hAnsi="Segoe UI" w:cs="Vazirmatn"/>
          <w:sz w:val="19"/>
          <w:szCs w:val="19"/>
          <w:i/>
          <w:iCs/>
          <w:color w:val="5A5A5A"/>
          <w:lang w:val="en-US" w:bidi="fa-IR"/>
          <w:rtl w:val="0"/>
        </w:rPr>
        <w:t>Transaction</w:t>
      </w:r>
      <w:r>
        <w:rPr>
          <w:rFonts w:ascii="Vazirmatn" w:hAnsi="Vazirmatn" w:cs="Vazirmatn"/>
          <w:sz w:val="19"/>
          <w:szCs w:val="19"/>
          <w:i/>
          <w:iCs/>
          <w:color w:val="5A5A5A"/>
          <w:lang w:val="en-US" w:bidi="fa-IR"/>
        </w:rPr>
        <w:t xml:space="preserve"> </w:t>
      </w:r>
      <w:r>
        <w:rPr>
          <w:rFonts w:ascii="Segoe UI" w:hAnsi="Segoe UI" w:cs="Vazirmatn"/>
          <w:sz w:val="19"/>
          <w:szCs w:val="19"/>
          <w:i/>
          <w:iCs/>
          <w:color w:val="5A5A5A"/>
          <w:lang w:val="en-US" w:bidi="fa-IR"/>
          <w:rtl w:val="0"/>
        </w:rPr>
        <w:t>Log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شکل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۱-۳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عمداً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ساده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دنیای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واقعی،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Query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ممکن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تعداد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زیادی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Logical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Read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تعدادی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Physical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Read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داشته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بنابراین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نباید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Query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فقط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«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Logical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»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فقط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«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Physical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»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بدانیم.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مفاهیم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سطح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درخواست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Page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معنا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پیدا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می‌کنند.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همچنین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مسیر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Transaction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شکل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مسیر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Read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جداست.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منبع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Physical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Read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معمول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Page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نیست.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جداسازی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فهم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فصل‌های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Backup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Recovery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Performance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اهمیت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زیادی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خواهد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داشت.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9638"/>
      </w:tblGrid>
      <w:tr>
        <w:tc>
          <w:tcPr>
            <w:tcW w:type="dxa" w:w="9638"/>
            <w:shd w:val="clear" w:color="auto" w:fill="F7F3FB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4A156D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نکتهٔ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DBA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اگر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Query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کند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است،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اولین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پاسخ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نباید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«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CPU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کم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است»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باشد.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CPU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Memory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Storage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سه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می‌توانند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رفتار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نقش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داشته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باشند.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فصل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Monitoring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شما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یاد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می‌دهد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چطور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Metric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شواهد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سراغ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علت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بروید.</w:t>
            </w:r>
          </w:p>
        </w:tc>
      </w:tr>
    </w:tbl>
    <w:p>
      <w:pPr>
        <w:spacing w:before="0" w:after="120"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00"/>
        <w:gridCol w:w="8438"/>
      </w:tblGrid>
      <w:tr>
        <w:trPr>
          <w:cantSplit/>
        </w:trPr>
        <w:tc>
          <w:tcPr>
            <w:tcW w:type="dxa" w:w="1200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FFFFFF"/>
                <w:lang w:val="en-US" w:bidi="fa-IR"/>
                <w:rtl w:val="1"/>
              </w:rPr>
              <w:t>۱.۱۱</w:t>
            </w:r>
          </w:p>
        </w:tc>
        <w:tc>
          <w:tcPr>
            <w:tcW w:type="dxa" w:w="843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1"/>
            </w:pPr>
            <w:bookmarkStart w:id="30" w:name="sql_server___________dba_c33ea7fc"/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دید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8"/>
                <w:szCs w:val="28"/>
                <w:b/>
                <w:bCs/>
                <w:color w:val="2D2D2D"/>
                <w:lang w:val="en-US" w:bidi="fa-IR"/>
                <w:rtl w:val="0"/>
              </w:rPr>
              <w:t>DBA</w:t>
            </w:r>
            <w:bookmarkEnd w:id="30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Developer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معمولاً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می‌خواهد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Query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اجرا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شود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Application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نتیجهٔ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صحیح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بگیرد.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DBA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موضوع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می‌بیند،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اما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سؤال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دیگر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اضافه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می‌کند: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دسترس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است؟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Backup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قابل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Restore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داریم؟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کسی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دسترسی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دارد؟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Storage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حال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شدن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است؟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Job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شکست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خورده؟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Performance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نسبت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Baseline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تغییر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کرده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است؟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4819"/>
        <w:gridCol w:w="4819"/>
      </w:tblGrid>
      <w:tr>
        <w:trPr>
          <w:tblHeader/>
          <w:cantSplit/>
        </w:trPr>
        <w:tc>
          <w:tcPr>
            <w:tcW w:type="dxa" w:w="4819"/>
            <w:shd w:val="clear" w:color="auto" w:fill="6B2FA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حوزه</w:t>
            </w:r>
          </w:p>
        </w:tc>
        <w:tc>
          <w:tcPr>
            <w:tcW w:type="dxa" w:w="4819"/>
            <w:shd w:val="clear" w:color="auto" w:fill="6B2FA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سؤال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سادهٔ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</w:rPr>
              <w:t>DBA</w:t>
            </w:r>
          </w:p>
        </w:tc>
      </w:tr>
      <w:tr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Availability</w:t>
            </w:r>
          </w:p>
        </w:tc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Service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زمانی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که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Application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نیاز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دارد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دسترس‌اند؟</w:t>
            </w:r>
          </w:p>
        </w:tc>
      </w:tr>
      <w:tr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Backup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&amp;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Recovery</w:t>
            </w:r>
          </w:p>
        </w:tc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اگر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داده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یا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دست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رفت،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تا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چه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نقطه‌ای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چه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زمانی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می‌توانیم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برگردیم؟</w:t>
            </w:r>
          </w:p>
        </w:tc>
      </w:tr>
      <w:tr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Security</w:t>
            </w:r>
          </w:p>
        </w:tc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چه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کسی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دسترسی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دارد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چه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Permission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هایی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دارد؟</w:t>
            </w:r>
          </w:p>
        </w:tc>
      </w:tr>
      <w:tr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Performance</w:t>
            </w:r>
          </w:p>
        </w:tc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کندی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Query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Blocking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CPU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Memory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I/O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یا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عامل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دیگری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است؟</w:t>
            </w:r>
          </w:p>
        </w:tc>
      </w:tr>
      <w:tr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Monitoring</w:t>
            </w:r>
          </w:p>
        </w:tc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چطور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قبل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تماس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کاربر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متوجه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Failed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Job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Full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Disk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یا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Error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شویم؟</w:t>
            </w:r>
          </w:p>
        </w:tc>
      </w:tr>
      <w:tr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Maintenance</w:t>
            </w:r>
          </w:p>
        </w:tc>
        <w:tc>
          <w:tcPr>
            <w:tcW w:type="dxa" w:w="481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چه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کارهای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دوره‌ای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واقعاً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لازم‌اند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کدام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کارها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صرفاً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عادت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قدیمی‌اند؟</w:t>
            </w:r>
          </w:p>
        </w:tc>
      </w:tr>
    </w:tbl>
    <w:p>
      <w:pPr>
        <w:spacing w:before="0" w:after="120"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483"/>
        <w:gridCol w:w="8155"/>
      </w:tblGrid>
      <w:tr>
        <w:trPr>
          <w:cantSplit/>
        </w:trPr>
        <w:tc>
          <w:tcPr>
            <w:tcW w:type="dxa" w:w="1483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FFFFFF"/>
                <w:lang w:val="en-US" w:bidi="fa-IR"/>
                <w:rtl w:val="1"/>
              </w:rPr>
              <w:t>۱.۱۱.۱</w:t>
            </w:r>
          </w:p>
        </w:tc>
        <w:tc>
          <w:tcPr>
            <w:tcW w:type="dxa" w:w="8155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2"/>
            </w:pPr>
            <w:bookmarkStart w:id="31" w:name="dba_____________________________761beea2"/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DBA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خوب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تنظیمات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حفظ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نمی‌کند،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رابطه‌ها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می‌فهمد</w:t>
            </w:r>
            <w:bookmarkEnd w:id="31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هدف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کتاب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ساختن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Checklist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کور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نیست.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مثال،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وقتی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می‌گوییم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رفتار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متفاوتی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دارند،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قرار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همیشه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بدون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بررسی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آن‌ها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Drive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متفاوتی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قرار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دهید.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بفهمید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Storage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واقعی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چگونه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طراحی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وقتی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دربارهٔ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Index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Maintenance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صحبت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می‌کنیم،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قرار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شب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تمام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Index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Rebuild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شوند.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بدانید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مشکلی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حل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می‌کنید.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نوع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نگاه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فصل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شروع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می‌شود: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تشخیص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سطح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تشخیص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تشخیص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Memory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access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Physical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I/O.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483"/>
        <w:gridCol w:w="8155"/>
      </w:tblGrid>
      <w:tr>
        <w:trPr>
          <w:cantSplit/>
        </w:trPr>
        <w:tc>
          <w:tcPr>
            <w:tcW w:type="dxa" w:w="1483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FFFFFF"/>
                <w:lang w:val="en-US" w:bidi="fa-IR"/>
                <w:rtl w:val="1"/>
              </w:rPr>
              <w:t>۱.۱۱.۲</w:t>
            </w:r>
          </w:p>
        </w:tc>
        <w:tc>
          <w:tcPr>
            <w:tcW w:type="dxa" w:w="8155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2"/>
            </w:pPr>
            <w:bookmarkStart w:id="32" w:name="md____health_check______________6afe2981"/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Health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6"/>
                <w:szCs w:val="26"/>
                <w:b/>
                <w:bCs/>
                <w:color w:val="2D2D2D"/>
                <w:lang w:val="en-US" w:bidi="fa-IR"/>
                <w:rtl w:val="0"/>
              </w:rPr>
              <w:t>Check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(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بررسی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سلامت)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ذهنی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6"/>
                <w:szCs w:val="26"/>
                <w:b/>
                <w:bCs/>
                <w:color w:val="2D2D2D"/>
                <w:lang w:val="en-US" w:bidi="fa-IR"/>
              </w:rPr>
              <w:t>ساده</w:t>
            </w:r>
            <w:bookmarkEnd w:id="32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وقتی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وارد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جدید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می‌شوید،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لازم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دقیقه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همه‌چیز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Tune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کنید.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ابتدا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سؤال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پایه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بپرسید: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•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محیطی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است: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Production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Development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Lab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؟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•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Version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Edition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چیست؟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•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دارد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وضعیت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آن‌ها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چیست؟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•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Backup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کجا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هستند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آخرین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Backup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موفق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زمانی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بوده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است؟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•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Agent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فعال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Job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مهم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وضعی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دارند؟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•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Volume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هستند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فضای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آزاد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چقدر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است؟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سؤال‌ها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فصل‌های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بعدی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Query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روال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عملی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تبدیل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می‌شوند.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هدف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بررسی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سلامت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به‌تدریج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ذهنی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روش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قابل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تکرار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قابل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اندازه‌گیری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تبدیل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شود.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1200"/>
        <w:gridCol w:w="8438"/>
      </w:tblGrid>
      <w:tr>
        <w:trPr>
          <w:cantSplit/>
        </w:trPr>
        <w:tc>
          <w:tcPr>
            <w:tcW w:type="dxa" w:w="1200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FFFFFF"/>
                <w:lang w:val="en-US" w:bidi="fa-IR"/>
                <w:rtl w:val="1"/>
              </w:rPr>
              <w:t>۱.۱۲</w:t>
            </w:r>
          </w:p>
        </w:tc>
        <w:tc>
          <w:tcPr>
            <w:tcW w:type="dxa" w:w="843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1"/>
            </w:pPr>
            <w:bookmarkStart w:id="33" w:name="md_________________1d5d3905"/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تمرین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پایان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8"/>
                <w:szCs w:val="28"/>
                <w:b/>
                <w:bCs/>
                <w:color w:val="2D2D2D"/>
                <w:lang w:val="en-US" w:bidi="fa-IR"/>
              </w:rPr>
              <w:t>فصل</w:t>
            </w:r>
            <w:bookmarkEnd w:id="33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تمرین‌های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فصل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Lab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طراحی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شده‌اند.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هدف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آن‌ها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حفظ‌کردن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Syntax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نیست؛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بتوانید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ساختار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ببینید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مفاهیم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فصل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واقعی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وصل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کنید.</w:t>
      </w:r>
    </w:p>
    <w:p>
      <w:pPr>
        <w:bidi w:val="1"/>
        <w:spacing w:before="240" w:after="120"/>
        <w:jc w:val="right"/>
        <w:pBdr>
          <w:bottom w:val="single" w:sz="14" w:space="4" w:color="6B2FA0"/>
        </w:pBdr>
        <w:outlineLvl w:val="2"/>
        <w:keepNext/>
        <w:keepLines/>
      </w:pPr>
      <w:bookmarkStart w:id="34" w:name="md_________version_edition___in_fa2e8816"/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تمرین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۱: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6"/>
          <w:szCs w:val="26"/>
          <w:b/>
          <w:bCs/>
          <w:color w:val="2D2D2D"/>
          <w:lang w:val="en-US" w:bidi="fa-IR"/>
          <w:rtl w:val="0"/>
        </w:rPr>
        <w:t>Version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،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6"/>
          <w:szCs w:val="26"/>
          <w:b/>
          <w:bCs/>
          <w:color w:val="2D2D2D"/>
          <w:lang w:val="en-US" w:bidi="fa-IR"/>
          <w:rtl w:val="0"/>
        </w:rPr>
        <w:t>Edition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و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6"/>
          <w:szCs w:val="26"/>
          <w:b/>
          <w:bCs/>
          <w:color w:val="2D2D2D"/>
          <w:lang w:val="en-US" w:bidi="fa-IR"/>
          <w:rtl w:val="0"/>
        </w:rPr>
        <w:t>Instance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را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پیدا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کنید</w:t>
      </w:r>
      <w:bookmarkEnd w:id="34"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b/>
          <w:bCs/>
          <w:color w:val="2D2D2D"/>
          <w:lang w:val="en-US" w:bidi="fa-IR"/>
        </w:rPr>
        <w:t>فرمان</w:t>
      </w:r>
      <w:r>
        <w:rPr>
          <w:rFonts w:ascii="Vazirmatn" w:hAnsi="Vazirmatn" w:cs="Vazirmatn"/>
          <w:sz w:val="22"/>
          <w:szCs w:val="22"/>
          <w:b/>
          <w:bCs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b/>
          <w:bCs/>
          <w:color w:val="2D2D2D"/>
          <w:lang w:val="en-US" w:bidi="fa-IR"/>
          <w:rtl w:val="0"/>
        </w:rPr>
        <w:t>SQL</w:t>
      </w:r>
    </w:p>
    <w:tbl>
      <w:tblPr>
        <w:tblW w:type="dxa" w:w="9638"/>
        <w:tblLayout w:type="fixed"/>
        <w:tblLook w:firstColumn="1" w:firstRow="1" w:lastColumn="0" w:lastRow="0" w:noHBand="0" w:noVBand="1" w:val="04A0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SERVERPROPERTY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'ProductVersion'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ProductVersion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SERVERPROPERTY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'Edition'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Edition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SERVERPROPERTY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'InstanceName'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InstanceName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SERVERPROPERTY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'MachineName'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MachineName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توضیح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دهید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کدام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ستون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Version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کدام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Edition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کدام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کدام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Windows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مربوط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InstanceName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برابر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NULL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بود،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دربارهٔ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Default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تحقیق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دلیل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بنویسید.</w:t>
      </w:r>
    </w:p>
    <w:p>
      <w:pPr>
        <w:bidi w:val="1"/>
        <w:spacing w:before="240" w:after="120"/>
        <w:jc w:val="right"/>
        <w:pBdr>
          <w:bottom w:val="single" w:sz="14" w:space="4" w:color="6B2FA0"/>
        </w:pBdr>
        <w:outlineLvl w:val="2"/>
        <w:keepNext/>
        <w:keepLines/>
      </w:pPr>
      <w:bookmarkStart w:id="35" w:name="md_________database____instance_00cde4a9"/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تمرین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۲: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6"/>
          <w:szCs w:val="26"/>
          <w:b/>
          <w:bCs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های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6"/>
          <w:szCs w:val="26"/>
          <w:b/>
          <w:bCs/>
          <w:color w:val="2D2D2D"/>
          <w:lang w:val="en-US" w:bidi="fa-IR"/>
          <w:rtl w:val="0"/>
        </w:rPr>
        <w:t>Instance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را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فهرست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کنید</w:t>
      </w:r>
      <w:bookmarkEnd w:id="35"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b/>
          <w:bCs/>
          <w:color w:val="2D2D2D"/>
          <w:lang w:val="en-US" w:bidi="fa-IR"/>
        </w:rPr>
        <w:t>فرمان</w:t>
      </w:r>
      <w:r>
        <w:rPr>
          <w:rFonts w:ascii="Vazirmatn" w:hAnsi="Vazirmatn" w:cs="Vazirmatn"/>
          <w:sz w:val="22"/>
          <w:szCs w:val="22"/>
          <w:b/>
          <w:bCs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b/>
          <w:bCs/>
          <w:color w:val="2D2D2D"/>
          <w:lang w:val="en-US" w:bidi="fa-IR"/>
          <w:rtl w:val="0"/>
        </w:rPr>
        <w:t>SQL</w:t>
      </w:r>
    </w:p>
    <w:tbl>
      <w:tblPr>
        <w:tblW w:type="dxa" w:w="9638"/>
        <w:tblLayout w:type="fixed"/>
        <w:tblLook w:firstColumn="1" w:firstRow="1" w:lastColumn="0" w:lastRow="0" w:noHBand="0" w:noVBand="1" w:val="04A0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database_id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state_desc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recovery_model_desc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ORDER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BY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database_id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both"/>
      </w:pP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System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User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جدا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کنید.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بررسی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Resource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خروجی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دیده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خیر.</w:t>
      </w:r>
    </w:p>
    <w:p>
      <w:pPr>
        <w:bidi w:val="1"/>
        <w:spacing w:before="240" w:after="120"/>
        <w:jc w:val="right"/>
        <w:pBdr>
          <w:bottom w:val="single" w:sz="14" w:space="4" w:color="6B2FA0"/>
        </w:pBdr>
        <w:outlineLvl w:val="2"/>
        <w:keepNext/>
        <w:keepLines/>
      </w:pPr>
      <w:bookmarkStart w:id="36" w:name="md_____________system_database__181475c1"/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تمرین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۳: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نقش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6"/>
          <w:szCs w:val="26"/>
          <w:b/>
          <w:bCs/>
          <w:color w:val="2D2D2D"/>
          <w:lang w:val="en-US" w:bidi="fa-IR"/>
          <w:rtl w:val="0"/>
        </w:rPr>
        <w:t>System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6"/>
          <w:szCs w:val="26"/>
          <w:b/>
          <w:bCs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ها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را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بدون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نگاه‌کردن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به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متن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توضیح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دهید</w:t>
      </w:r>
      <w:bookmarkEnd w:id="36"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master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model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msdb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tempdb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Resource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هرکدام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جمله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بنویسید.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توضیح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شما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بیش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جمله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احتمالاً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وارد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جزئیات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غیرضروری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شده‌اید.</w:t>
      </w:r>
    </w:p>
    <w:p>
      <w:pPr>
        <w:bidi w:val="1"/>
        <w:spacing w:before="240" w:after="120"/>
        <w:jc w:val="right"/>
        <w:pBdr>
          <w:bottom w:val="single" w:sz="14" w:space="4" w:color="6B2FA0"/>
        </w:pBdr>
        <w:outlineLvl w:val="2"/>
        <w:keepNext/>
        <w:keepLines/>
      </w:pPr>
      <w:bookmarkStart w:id="37" w:name="md____________________database__ccbc33af"/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تمرین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۴: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فایل‌های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یک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6"/>
          <w:szCs w:val="26"/>
          <w:b/>
          <w:bCs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را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بررسی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کنید</w:t>
      </w:r>
      <w:bookmarkEnd w:id="37"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User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آزمایشی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انتخاب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Query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بخش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۱.۹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اجرا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کنید.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منطقی،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نوع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فایل،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مسیر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فیزیکی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اندازهٔ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فایل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ثبت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کنید.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سپس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توضیح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دهید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size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مستقیماً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MB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نیست.</w:t>
      </w:r>
    </w:p>
    <w:p>
      <w:pPr>
        <w:bidi w:val="1"/>
        <w:spacing w:before="240" w:after="120"/>
        <w:jc w:val="right"/>
        <w:pBdr>
          <w:bottom w:val="single" w:sz="14" w:space="4" w:color="6B2FA0"/>
        </w:pBdr>
        <w:outlineLvl w:val="2"/>
        <w:keepNext/>
        <w:keepLines/>
      </w:pPr>
      <w:bookmarkStart w:id="38" w:name="md_________login___user_________aa86ab2d"/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تمرین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۵: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6"/>
          <w:szCs w:val="26"/>
          <w:b/>
          <w:bCs/>
          <w:color w:val="2D2D2D"/>
          <w:lang w:val="en-US" w:bidi="fa-IR"/>
          <w:rtl w:val="0"/>
        </w:rPr>
        <w:t>Login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و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6"/>
          <w:szCs w:val="26"/>
          <w:b/>
          <w:bCs/>
          <w:color w:val="2D2D2D"/>
          <w:lang w:val="en-US" w:bidi="fa-IR"/>
          <w:rtl w:val="0"/>
        </w:rPr>
        <w:t>User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را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روی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کاغذ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6"/>
          <w:szCs w:val="26"/>
          <w:b/>
          <w:bCs/>
          <w:color w:val="2D2D2D"/>
          <w:lang w:val="en-US" w:bidi="fa-IR"/>
          <w:rtl w:val="0"/>
        </w:rPr>
        <w:t>Map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کنید</w:t>
      </w:r>
      <w:bookmarkEnd w:id="38"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فرض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Login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DOMAIN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\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Niloofar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.Karimi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متصل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فروش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User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Niloofar.Karimi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دارد.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مسیر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«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اتصال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»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«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دسترسی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داخل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»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مرحله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رسم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کنید.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تمرین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عمداً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Query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ندارد.</w:t>
      </w:r>
    </w:p>
    <w:p>
      <w:pPr>
        <w:bidi w:val="1"/>
        <w:spacing w:before="240" w:after="120"/>
        <w:jc w:val="right"/>
        <w:pBdr>
          <w:bottom w:val="single" w:sz="14" w:space="4" w:color="6B2FA0"/>
        </w:pBdr>
        <w:outlineLvl w:val="2"/>
        <w:keepNext/>
        <w:keepLines/>
      </w:pPr>
      <w:bookmarkStart w:id="39" w:name="md______________________________cb9e4d3a"/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تمرین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۶: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شکل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۱-۳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را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با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زبان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خودتان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توضیح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دهید</w:t>
      </w:r>
      <w:bookmarkEnd w:id="39"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حالت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زیر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توضیح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کوتاه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بنویسید: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•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Page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موردنیاز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قبل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Buffer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Pool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•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Page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موردنیاز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Buffer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Pool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نیست.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پاسخ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مشخص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Logical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Read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Physical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Read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کدام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بخش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رخ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می‌دهند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Transaction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مسیر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جداگانه‌ای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دارد.</w:t>
      </w:r>
    </w:p>
    <w:p>
      <w:pPr>
        <w:bidi w:val="1"/>
        <w:spacing w:before="240" w:after="120"/>
        <w:jc w:val="right"/>
        <w:pBdr>
          <w:bottom w:val="single" w:sz="14" w:space="4" w:color="6B2FA0"/>
        </w:pBdr>
        <w:outlineLvl w:val="2"/>
        <w:keepNext/>
        <w:keepLines/>
      </w:pPr>
      <w:bookmarkStart w:id="40" w:name="md____________mini_inventory____1f10bf33"/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تمرین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۷: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یک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6"/>
          <w:szCs w:val="26"/>
          <w:b/>
          <w:bCs/>
          <w:color w:val="2D2D2D"/>
          <w:lang w:val="en-US" w:bidi="fa-IR"/>
          <w:rtl w:val="0"/>
        </w:rPr>
        <w:t>Mini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6"/>
          <w:szCs w:val="26"/>
          <w:b/>
          <w:bCs/>
          <w:color w:val="2D2D2D"/>
          <w:lang w:val="en-US" w:bidi="fa-IR"/>
          <w:rtl w:val="0"/>
        </w:rPr>
        <w:t>Inventory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برای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6"/>
          <w:szCs w:val="26"/>
          <w:b/>
          <w:bCs/>
          <w:color w:val="2D2D2D"/>
          <w:lang w:val="en-US" w:bidi="fa-IR"/>
          <w:rtl w:val="0"/>
        </w:rPr>
        <w:t>Lab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6"/>
          <w:szCs w:val="26"/>
          <w:b/>
          <w:bCs/>
          <w:color w:val="2D2D2D"/>
          <w:lang w:val="en-US" w:bidi="fa-IR"/>
        </w:rPr>
        <w:t>بسازید</w:t>
      </w:r>
      <w:bookmarkEnd w:id="40"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صفحه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اطلاعات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زیر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Lab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خود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ثبت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کنید: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Windows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Version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Edition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نام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User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آزمایشی،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مسیر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مسیر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وضعیت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Agent.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Inventory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فصل‌های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بعدی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تکمیل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می‌کنیم.</w:t>
      </w:r>
    </w:p>
    <w:tbl>
      <w:tblPr>
        <w:tblW w:type="dxa" w:w="9638"/>
        <w:tblLayout w:type="fixed"/>
        <w:tblLook w:firstColumn="1" w:firstRow="1" w:lastColumn="0" w:lastRow="0" w:noHBand="0" w:noVBand="1" w:val="04A0"/>
        <w:bidiVisual/>
      </w:tblPr>
      <w:tblGrid>
        <w:gridCol w:w="9638"/>
      </w:tblGrid>
      <w:tr>
        <w:tc>
          <w:tcPr>
            <w:tcW w:type="dxa" w:w="9638"/>
            <w:shd w:val="clear" w:color="auto" w:fill="FDF8F0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FBF7F4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اگر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فصل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درست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یاد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گرفته‌اید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باید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بتوانید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بدون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حفظ‌کردن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Wizard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نصب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توضیح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دهید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چه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تفاوتی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دارد،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چیست،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Agent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چه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نقشی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دارد،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System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ها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چرا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مهم‌اند،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Login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User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چه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سطحی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قرار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می‌گیرند،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Data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Log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چه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تفاوتی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دارند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چرا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Buffer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Pool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Storage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روی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رفتار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Segoe UI" w:hAnsi="Segoe UI" w:cs="Vazirmatn"/>
                <w:sz w:val="21"/>
                <w:szCs w:val="21"/>
                <w:color w:val="2D2D2D"/>
                <w:lang w:val="en-US" w:bidi="fa-IR"/>
                <w:rtl w:val="0"/>
              </w:rPr>
              <w:t>Query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اثر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D2D2D"/>
                <w:lang w:val="en-US" w:bidi="fa-IR"/>
              </w:rPr>
              <w:t>می‌گذارند.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6B2FA0"/>
        </w:pBdr>
        <w:outlineLvl w:val="1"/>
        <w:keepNext/>
        <w:keepLines/>
      </w:pPr>
      <w:bookmarkStart w:id="41" w:name="md_____________caad9bb1"/>
      <w:r>
        <w:rPr>
          <w:rFonts w:ascii="Vazirmatn" w:hAnsi="Vazirmatn" w:cs="Vazirmatn"/>
          <w:sz w:val="28"/>
          <w:szCs w:val="28"/>
          <w:b/>
          <w:bCs/>
          <w:color w:val="2D2D2D"/>
          <w:lang w:val="en-US" w:bidi="fa-IR"/>
        </w:rPr>
        <w:t>جمع‌بندی</w:t>
      </w:r>
      <w:r>
        <w:rPr>
          <w:rFonts w:ascii="Vazirmatn" w:hAnsi="Vazirmatn" w:cs="Vazirmatn"/>
          <w:sz w:val="28"/>
          <w:szCs w:val="28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D2D2D"/>
          <w:lang w:val="en-US" w:bidi="fa-IR"/>
        </w:rPr>
        <w:t>فصل</w:t>
      </w:r>
      <w:bookmarkEnd w:id="41"/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فصل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مدل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پایه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ساختیم: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Windows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میزبان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Service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است؛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Engine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قالب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Login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سطح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مدیریت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می‌کند؛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Agent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برای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Automation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کارهای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مدیریتی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استفاده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می‌شود؛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System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بخشی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زیرساخت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Instance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هستند؛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Database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Data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File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Transaction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Log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دارند؛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Buffer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Pool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دسترسی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Page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ها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Memory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ممکن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صورت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نبودن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Page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Memory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Physical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Read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Storage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لازم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می‌شود.</w:t>
      </w:r>
    </w:p>
    <w:p>
      <w:pPr>
        <w:bidi w:val="1"/>
        <w:spacing w:line="336" w:lineRule="auto" w:after="120"/>
        <w:jc w:val="both"/>
      </w:pP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فصل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بعدی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مدل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را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زیرساخت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واقعی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وصل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می‌کنیم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می‌بینیم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یک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ماشین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مجازی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یا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سرور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مناسب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SQL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Server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از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نظر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CPU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RAM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22"/>
          <w:szCs w:val="22"/>
          <w:color w:val="2D2D2D"/>
          <w:lang w:val="en-US" w:bidi="fa-IR"/>
          <w:rtl w:val="0"/>
        </w:rPr>
        <w:t>Storage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باید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چه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ویژگی‌هایی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داشته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باشد،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بدون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اینکه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وارد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جزئیات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غیرضروری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طراحی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دیتاسنتر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2"/>
          <w:szCs w:val="22"/>
          <w:color w:val="2D2D2D"/>
          <w:lang w:val="en-US" w:bidi="fa-IR"/>
        </w:rPr>
        <w:t>شویم.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  <w:bidi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1"/>
      <w:jc w:val="both"/>
    </w:pPr>
    <w:rPr>
      <w:rFonts w:ascii="Segoe UI" w:hAnsi="Segoe UI" w:cs="Vazirmatn"/>
      <w:sz w:val="22"/>
      <w:szCs w:val="22"/>
      <w:lang w:val="en-US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