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ch1_intro_8e40b261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فصل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اول: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راهنمای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جامع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ذخیره‌سازی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داده</w:t>
      </w:r>
      <w:bookmarkEnd w:id="1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معماری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لایه‌ای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می‌پردازد.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می‌توانید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مراجعه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بعدی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لینک‌های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داخلی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استفاده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کنید:</w:t>
      </w:r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hyperlink w:anchor="sec_basics_147d7030"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مبانی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پایه</w:t>
        </w:r>
      </w:hyperlink>
    </w:p>
    <w:p>
      <w:pPr>
        <w:bidi w:val="1"/>
        <w:spacing w:line="324" w:lineRule="auto" w:after="40"/>
        <w:ind w:right="360"/>
        <w:jc w:val="right"/>
      </w:pPr>
      <w:r>
        <w:rPr>
          <w:rFonts w:ascii="Vazirmatn" w:hAnsi="Vazirmatn" w:cs="Vazirmatn"/>
          <w:sz w:val="24"/>
          <w:szCs w:val="24"/>
          <w:lang w:val="en-US" w:bidi="fa-IR"/>
        </w:rPr>
        <w:t xml:space="preserve">- </w:t>
      </w:r>
      <w:hyperlink w:anchor="sec_pages_15162b19"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مراجعه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به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ساختار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4"/>
            <w:szCs w:val="24"/>
            <w:color w:val="0563C1"/>
            <w:lang w:val="en-US" w:bidi="fa-IR"/>
          </w:rPr>
          <w:t>پیج‌ها</w:t>
        </w:r>
      </w:hyperlink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ec_basics_147d7030"/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مبانی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پایه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پردازش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22222"/>
          <w:lang w:val="en-US" w:bidi="fa-IR"/>
        </w:rPr>
        <w:t>کوئری</w:t>
      </w:r>
      <w:bookmarkEnd w:id="2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این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بخش،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جریان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اجرای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دستورات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موتور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رابطه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sec_pages_15162b19"/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بررسی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ساختار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Data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ها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حافظه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30"/>
          <w:szCs w:val="30"/>
          <w:b/>
          <w:bCs/>
          <w:color w:val="222222"/>
          <w:lang w:val="en-US" w:bidi="fa-IR"/>
        </w:rPr>
        <w:t>دیسک</w:t>
      </w:r>
      <w:bookmarkEnd w:id="3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هر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پیج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اندازهٔ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دقیق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۸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کیلوبایت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3"/>
        <w:keepNext/>
        <w:keepLines/>
      </w:pPr>
      <w:bookmarkStart w:id="4" w:name="md__________________________pag_57603d83"/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جزئیات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فیزیکی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سرفصل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صفحه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(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  <w:rtl w:val="0"/>
        </w:rPr>
        <w:t>Page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  <w:rtl w:val="0"/>
        </w:rPr>
        <w:t>Header</w:t>
      </w:r>
      <w:r>
        <w:rPr>
          <w:rFonts w:ascii="Vazirmatn" w:hAnsi="Vazirmatn" w:cs="Vazirmatn"/>
          <w:sz w:val="26"/>
          <w:szCs w:val="26"/>
          <w:b/>
          <w:bCs/>
          <w:color w:val="222222"/>
          <w:lang w:val="en-US" w:bidi="fa-IR"/>
        </w:rPr>
        <w:t>)</w:t>
      </w:r>
      <w:bookmarkEnd w:id="4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سرفصل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حاوی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۹۶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بایت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اطلاعات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مدیریتی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4"/>
        <w:keepNext/>
        <w:keepLines/>
      </w:pPr>
      <w:bookmarkStart w:id="5" w:name="md________________slot_array____de5530f1"/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بایت‌های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کنترلی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Slot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  <w:rtl w:val="0"/>
        </w:rPr>
        <w:t>Array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انتهای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صفحه</w:t>
      </w:r>
      <w:bookmarkEnd w:id="5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آرایهٔ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اسلات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تعیین‌کنندهٔ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آفست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رکوردهای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صفحه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5"/>
        <w:keepNext/>
        <w:keepLines/>
      </w:pPr>
      <w:bookmarkStart w:id="6" w:name="md______________________________44c5d5d6"/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فلگ‌های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رکورد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تخصیص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فضا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b/>
          <w:bCs/>
          <w:color w:val="222222"/>
          <w:lang w:val="en-US" w:bidi="fa-IR"/>
        </w:rPr>
        <w:t>حافظه</w:t>
      </w:r>
      <w:bookmarkEnd w:id="6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وضعیت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رکورد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مشخص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می‌کند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که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آیا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داده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نوع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متغیر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است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یا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ثابت.</w:t>
      </w:r>
    </w:p>
    <w:p>
      <w:pPr>
        <w:pageBreakBefore/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7" w:name="long_heading_f5ed9f0c"/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این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عنوان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بسیار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طولانی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سطح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یک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است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که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برای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آزمون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رفتار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شکست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چندخطی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تیتر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در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سند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بدون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پوشانده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شدن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بج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شماره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یا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خروج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متن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حاشیه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صفحه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و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رعایت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فاصله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از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پاراگراف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بعدی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طراحی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شده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44"/>
          <w:szCs w:val="44"/>
          <w:b/>
          <w:bCs/>
          <w:color w:val="222222"/>
          <w:lang w:val="en-US" w:bidi="fa-IR"/>
        </w:rPr>
        <w:t>است</w:t>
      </w:r>
      <w:bookmarkEnd w:id="7"/>
    </w:p>
    <w:p>
      <w:pPr>
        <w:bidi w:val="1"/>
        <w:spacing w:line="324" w:lineRule="auto" w:after="120"/>
        <w:jc w:val="both"/>
      </w:pP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متن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پاراگراف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پس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از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عنوان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طولانی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برای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بررسی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فاصله‌گذاری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و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عدم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تداخل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 xml:space="preserve"> </w:t>
      </w:r>
      <w:r>
        <w:rPr>
          <w:rFonts w:ascii="Vazirmatn" w:hAnsi="Vazirmatn" w:cs="Vazirmatn"/>
          <w:sz w:val="24"/>
          <w:szCs w:val="24"/>
          <w:color w:val="222222"/>
          <w:lang w:val="en-US" w:bidi="fa-IR"/>
        </w:rPr>
        <w:t>بصری.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کتاب راهنمای جامع مدیریت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4"/>
      <w:szCs w:val="24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