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sql_server_6e7ec29a"/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فصل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اول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—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آشنایی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معماری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پایه</w:t>
      </w:r>
      <w:bookmarkEnd w:id="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نقشهٔ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ذهنی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بسازد.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نسخهٔ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پشتیبان)،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پایش)،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Maintenance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نگه‌داری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ایندکس)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Troubleshooting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عیب‌یابی)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شویم،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اجزایی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تشکیل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کجاست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حافظه)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ذخیره‌سازی)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اهمیت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E8EEF3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پایگاه‌های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تفاوت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عملیاتی،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کلی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" w:name="sql_server______7e55af9b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چیست؟</w:t>
      </w:r>
      <w:bookmarkEnd w:id="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عبارت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گاهی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قطع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منظورش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توقف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دربارهٔ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صحبت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بحث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واژه‌ها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دامنهٔ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رابطه‌ای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مهم‌ترین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موتور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پرس‌وجوها)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دریافت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تراکنش‌ها)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کنترل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حافظه)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ذخیره‌سازی)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نرم‌افزاری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امن،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بازیابی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نمی‌گیرد،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Disk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نشده،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مسئلهٔ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هرجا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صحبت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می‌کنیم،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سعی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می‌کنیم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دقیق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منظور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محصول)،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مستقل)،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سرویس)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عیب‌یابی)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جلوی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ابهام‌ها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می‌گیرد.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" w:name="md____query_____________________2c111921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ساده،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مسیر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بزرگ‌تر</w:t>
      </w:r>
      <w:bookmarkEnd w:id="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SSMS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فرمان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  <w:rtl w:val="0"/>
        </w:rPr>
        <w:t>SQL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'Tehran'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پشت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صحنه،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اتصال)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بپذیرد،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پردازش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صفحه‌های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دادهٔ)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برگرداند.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پردازشگر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Execution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اجزای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عبور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عملکرد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بستگی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سیستم»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Query.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" w:name="md______________________________1188a10b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مفاهیم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پایهٔ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پایگاه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داده</w:t>
      </w:r>
      <w:bookmarkEnd w:id="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اصطلاح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RDBMS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ابتدای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می‌رسند،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یکسانی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فهمیده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5" w:name="database______dd45ca9b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چیست؟</w:t>
      </w:r>
      <w:bookmarkEnd w:id="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سازمان‌یافته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مرتبط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مثال،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سامانهٔ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مشتریان،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محصولات،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سفارش‌ها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پرداخت‌ها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رابطه‌ای،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Row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Column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تشکیل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tbl>
      <w:tblPr>
        <w:tblW w:type="dxa" w:w="9412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CustomerID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CustomerName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City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101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Masoud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Taheri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Tehran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102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Niloofar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Karimi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Shiraz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103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Amir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Hosseini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Isfahan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پایین‌تر،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مطرح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رابطهٔ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می‌سازیم.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" w:name="dbms______5bf57d5c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DBMS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چیست؟</w:t>
      </w:r>
      <w:bookmarkEnd w:id="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(DBMS)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نرم‌افزاری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بازیابی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کنترل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هم‌زمانی،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اعمال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Security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فراهم‌کردن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سازوکار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هم‌زمان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رکورد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مشاهدهٔ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Crash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برگردد.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مسئولیت‌ها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تخصصی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متمرکز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" w:name="rdbms______345b6c0c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RDBMS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چیست؟</w:t>
      </w:r>
      <w:bookmarkEnd w:id="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Relational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(RDBMS)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رابطه‌ای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مرتبط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Key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Constraint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زبان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Transact-SQL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(T-SQL)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ساختارهای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مرتبط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می‌گیرد؛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DBMS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نرم‌افزاری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می‌کند.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RDBMS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چندین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8" w:name="md___________________sql_server_10a3af96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مرزهای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مدیریتی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پایه‌ای‌ترین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قسمت‌های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تنظیمات،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ذهن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مفاهیمی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مخلوط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" w:name="md_______instance____sql_server_fec652d0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مفهوم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Server</w:t>
      </w:r>
      <w:bookmarkEnd w:id="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موتور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سیستم‌عامل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Server-level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میزبان)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همچنان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اشتراک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می‌گذارند.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پیش‌فرض)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نام‌دار)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Computer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رشتهٔ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اتصال)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\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مثال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REPORTING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Named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0" w:name="database_6d613a1e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bookmarkEnd w:id="1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View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Procedure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Schema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چیزهایی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می‌بینیم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SQLPROD01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MSSQLSERVER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Sales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Table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View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خودتان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1" w:name="md_______________sql_server_9ff963b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مؤلفه‌های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اصلی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1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می‌بینید: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Component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واحد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" w:name="md_____database_engine_851729ed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نقش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Engine</w:t>
      </w:r>
      <w:bookmarkEnd w:id="1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Client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Security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اعمال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هماهنگ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" w:name="md_____sql_server_agent_429fe779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نقش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Agent</w:t>
      </w:r>
      <w:bookmarkEnd w:id="1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Automation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خودکارسازی)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وظایف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زمان‌بندی‌شده)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Step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مراحل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به‌ترتیب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زمان‌بندی‌شده،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Maintenance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نگه‌داری)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پایش)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رایج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History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معماری،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زیرمجموعهٔ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Metadata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۱-۱.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نمای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مفهومی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Windows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Instance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Agent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ها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Client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های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متصل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به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Instance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شکل،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SSMS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می‌شوند.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آن‌ها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مستقیماً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نمی‌شوند.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همچنین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Principal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امنیتی)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ورود»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نرم‌افزار.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4" w:name="md______________sql_server_data_6c697bec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معماری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داخلی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Engine</w:t>
      </w:r>
      <w:bookmarkEnd w:id="1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عملکرد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لحظهٔ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ارسال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توسط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Client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پردازش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بشناسیم.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مؤلفهٔ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تشکیل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چرخهٔ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۱-۲.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معماری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داخلی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پردازش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درخواست‌ها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معماری،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ابتدا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دریافت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وظیفهٔ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دستور،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Execution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عهده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نگه‌داری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حافظه،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کاهش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" w:name="md_______________________sql_se_e67c546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پایگاه‌های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دادهٔ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سیستمی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1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لازم‌اند.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حفظ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کنیم؛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سناریویی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اهمیت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Database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است؟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master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راه‌اندازی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شناخت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دیگر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خرابی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Startup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مختل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model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Template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ایجاد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جدید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بعضی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تنظیمات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model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ارث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می‌رسند.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msdb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Schedule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History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مدیریتی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Automation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حیاتی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tempdb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Workspace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موقت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Intermediate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Result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تقریباً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به‌نوعی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کنند؛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Restart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دوباره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ساخته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Resource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فقط‌خواندنی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مخفی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همراه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می‌دارد،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هرچند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به‌صورت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منطقی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" w:name="md_____resource_________________0010de98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شکل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قبل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دیده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نمی‌شود؟</w:t>
      </w:r>
      <w:bookmarkEnd w:id="1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master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روزانه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Explorer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مخفی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Read-only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همراه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ارائه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بنابراین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۱-۱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خواننده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مشاهده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" w:name="tempdb___________database_______f5361578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فقط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«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سیستمی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دیگر»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نبینید</w:t>
      </w:r>
      <w:bookmarkEnd w:id="1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منبع)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Temporary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جدول‌های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موقت)،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مرتب‌سازی)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Hash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انواع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Intermediate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نتایج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میانی)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بحث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Contention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رقابت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هم‌زمان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نمی‌شویم؛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هم‌زمان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بگذارد.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چشم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کم‌اهمیت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نگاه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مثال،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msdb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master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پشتیبان‌گیری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8" w:name="md________________________cd130b46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مدل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ذهنی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هویت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دسترسی</w:t>
      </w:r>
      <w:bookmarkEnd w:id="1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اشتباه‌های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رایج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Junior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دانستن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شروع،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ذهن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معمولاً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ورود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هویتی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اجازهٔ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پیدا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اجازه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موضوع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به‌تنهایی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تضمین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نگاشت)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Role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DOMAIN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User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Role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db_datareader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استثناهایی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مثال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Contained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متناظر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Security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Mapping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نگاشت)،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Role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نقش‌ها)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شود؟»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بعد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اتصال،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موردنظر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دارد؟»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9" w:name="edition_________sql_server_0bf1a16c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اصلی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1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نسخه)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ویرایش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محصول)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محصول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مقابل،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قابلیت‌ها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محدودیت‌های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Licensing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Enterprise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آشنایی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بااین‌حال،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Junior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Standard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Express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بشناسد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کوچک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ناآشنا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روبه‌رو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نشود.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Edition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نکته‌ای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خاطر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بسپارید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Enterprise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سازمانی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بیشترین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قابلیت‌ها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داشتن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صحیح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نمی‌گیرد.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Standard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محدودتر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محدودیت‌های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شوند.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Editions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Development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Test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مجاز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Standard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شده‌اند.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Express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کوچک،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آموزش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سبک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رایگان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محدودیت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دسترس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20" w:name="md_______________version________ac59ca28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روی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شمارهٔ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تمرکز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نمی‌کنیم؟</w:t>
      </w:r>
      <w:bookmarkEnd w:id="2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Release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تعریف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همچنان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مفاهیم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بگذارد،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همان‌جا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اشاره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Enterprise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هم‌سطح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گزینهٔ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Enterprise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Standard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ارائه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مقصد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نزدیک‌تر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E8EEF3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مبنای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بسازید.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قابلیت‌های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1" w:name="md______________sql_server_b2f800f3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محیط‌های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کاری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2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کاربران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آزمایش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ریسک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تفکیک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عادت‌های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محیط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هدف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ارائهٔ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کاربران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کنترل‌شده،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معتبر،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Management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Development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آزمون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انتقال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Lab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یادگیری،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حذف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بازسازی،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وابستگی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واقعی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الزاماً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Hypervisor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Failure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دامنهٔ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خرابی)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دامنهٔ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همچنان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مقدماتی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یکسان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22" w:name="md__________________6651f6d3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مسیر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امن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یادگیری</w:t>
      </w:r>
      <w:bookmarkEnd w:id="2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نمی‌شناسید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ابتدا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آزمایش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انتقال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همراه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برنامهٔ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بازگشت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یادگیری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آزمون‌وخطا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3" w:name="md__________storage____________8cf4e7e6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فایل‌ها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نگاه</w:t>
      </w:r>
      <w:bookmarkEnd w:id="2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SSMS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نگه‌داری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4" w:name="data_file_662f9811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</w:t>
      </w:r>
      <w:bookmarkEnd w:id="2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ساختارهای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Primary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.mdf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اضافه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.ndf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Extension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رایج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سریع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تشخیص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5" w:name="transaction_log_file_c33c6c82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</w:t>
      </w:r>
      <w:bookmarkEnd w:id="2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سابقهٔ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.ldf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الگوی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یکسانی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فایل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پسوند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متعارف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.mdf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Secondary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.ndf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اضافه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طراحی‌های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فایل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.ldf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Record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Recovery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26" w:name="drive_letter____storage_________e3d694df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Drive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Letter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واقعی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نیست</w:t>
      </w:r>
      <w:bookmarkEnd w:id="2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گیرد.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جلوگیری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درایو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Drive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Letter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لزوماً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Disk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Array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Backend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علاوه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Latency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تأخیر)،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Throughput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Failure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دامنهٔ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خرابی)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بشناسد.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فرمان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  <w:rtl w:val="0"/>
        </w:rPr>
        <w:t>SQL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ستون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Catalog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View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بالا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KB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ضرب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تقسیم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۱۰۲۴،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تقریبی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کوچک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Metadata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فراداده)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7" w:name="md_____________________memory___0bda9cf7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مسیر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داده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Storage</w:t>
      </w:r>
      <w:bookmarkEnd w:id="2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حافظه)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سریع‌تر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ذخیره‌سازی)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کاهش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صفحه‌های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ناحیه‌ای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ناحیهٔ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نگه‌داری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حافظه)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8" w:name="logical_read_2128d347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Read</w:t>
      </w:r>
      <w:bookmarkEnd w:id="2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9" w:name="physical_read_08b02126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Read</w:t>
      </w:r>
      <w:bookmarkEnd w:id="2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بیاورد.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نیازمند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مراجعه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۱-۳.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مدل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Data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Page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میان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Buffer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Pool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Storage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جداگانهٔ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Transaction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Log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۱-۳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دنیای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بنابراین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مفاهیم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همچنین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اهمیت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نباید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باشند.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می‌دهد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Metric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شواهد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سراغ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علت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بروید.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30" w:name="sql_server___________dba_c33ea7fc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دید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DBA</w:t>
      </w:r>
      <w:bookmarkEnd w:id="3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می‌خواهد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صحیح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بگیرد.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موضوع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اضافه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داریم؟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دارد؟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شکست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خورده؟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حوزه</w:t>
            </w:r>
          </w:p>
        </w:tc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سادهٔ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Availability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دسترس‌اند؟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&amp;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Recovery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رفت،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نقطه‌ای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برگردیم؟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Security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دارد؟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Performance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کندی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Blocking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عامل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دیگری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است؟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Monitoring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تماس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کاربر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متوجه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Failed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Error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شویم؟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Maintenance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کارهای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دوره‌ای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واقعاً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لازم‌اند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کارها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قدیمی‌اند؟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1" w:name="dba_____________________________761beea2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خوب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تنظیمات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حفظ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نمی‌کند،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رابطه‌ها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می‌فهمد</w:t>
      </w:r>
      <w:bookmarkEnd w:id="3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Checklist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مثال،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می‌گوییم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همیشه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Drive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بفهمید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دربارهٔ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Maintenance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صحبت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مشکلی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تشخیص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تشخیص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تشخیص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access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2" w:name="md____health_check______________6afe2981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Health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Check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(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سلامت)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ذهنی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ساده</w:t>
      </w:r>
      <w:bookmarkEnd w:id="3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می‌شوید،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همه‌چیز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Tune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ابتدا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بپرسید: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آخرین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چقدر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تبدیل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سلامت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به‌تدریج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ذهنی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اندازه‌گیری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تبدیل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33" w:name="md_________________1d5d3905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پایان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فصل</w:t>
      </w:r>
      <w:bookmarkEnd w:id="3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تمرین‌های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حفظ‌کردن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Syntax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بتوانید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ببینید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مفاهیم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4" w:name="md_________version_edition___in_fa2e8816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۱: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پیدا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3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فرمان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  <w:rtl w:val="0"/>
        </w:rPr>
        <w:t>SQL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'InstanceName'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InstanceName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'MachineName'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MachineName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توضیح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ستون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دربارهٔ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تحقیق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بنویسید.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5" w:name="md_________database____instance_00cde4a9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۲: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های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فهرست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3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فرمان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  <w:rtl w:val="0"/>
        </w:rPr>
        <w:t>SQL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خروجی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خیر.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6" w:name="md_____________system_database__181475c1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۳: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نقش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بدون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نگاه‌کردن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متن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توضیح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دهید</w:t>
      </w:r>
      <w:bookmarkEnd w:id="3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master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جمله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بنویسید.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توضیح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جمله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احتمالاً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غیرضروری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7" w:name="md____________________database__ccbc33af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۴: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3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آزمایشی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۱.۹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توضیح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مستقیماً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8" w:name="md_________login___user_________aa86ab2d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۵: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روی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کاغذ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Map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3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\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Niloofar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.Karimi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Niloofar.Karimi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اتصال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رسم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9" w:name="md______________________________cb9e4d3a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۶: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شکل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۱-۳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زبان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خودتان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توضیح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دهید</w:t>
      </w:r>
      <w:bookmarkEnd w:id="3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توضیح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کوتاه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بنویسید: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40" w:name="md____________mini_inventory____1f10bf33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۷: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Mini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Inventory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برای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بسازید</w:t>
      </w:r>
      <w:bookmarkEnd w:id="4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صفحه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آزمایشی،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Inventory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تکمیل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گرفته‌اید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بتوانید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حفظ‌کردن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Wizard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توضیح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دهید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چیست،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نقشی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مهم‌اند،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می‌گیرند،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می‌گذارند.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1" w:name="md_____________caad9bb1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جمع‌بندی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فصل</w:t>
      </w:r>
      <w:bookmarkEnd w:id="4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ساختیم: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میزبان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قالب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Automation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ماشین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ویژگی‌هایی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غیرضروری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دیتاسنتر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شویم.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کتاب راهنمای جامع مدیریت پایگاه داده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4"/>
      <w:szCs w:val="24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