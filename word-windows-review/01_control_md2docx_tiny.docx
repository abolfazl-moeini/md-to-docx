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1" w:name="md________________word_de4e4909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تست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باز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شدن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Word</w:t>
      </w:r>
      <w:bookmarkEnd w:id="1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خیلی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کوتاه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تبدیل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Word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آیتم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فارسی</w:t>
      </w:r>
    </w:p>
    <w:p>
      <w:pPr>
        <w:bidi w:val="1"/>
        <w:spacing w:line="336" w:lineRule="auto" w:after="40"/>
        <w:ind w:right="360"/>
        <w:jc w:val="right"/>
      </w:pPr>
      <w:r>
        <w:rPr>
          <w:rFonts w:ascii="Vazirmatn" w:hAnsi="Vazirmatn" w:cs="Vazirmatn"/>
          <w:sz w:val="22"/>
          <w:szCs w:val="22"/>
          <w:lang w:val="en-US" w:bidi="fa-IR"/>
        </w:rPr>
        <w:t xml:space="preserve">-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