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____sy_8c3c707c"/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راهنمای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جامع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سیستم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Architecture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Guide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)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کیفیت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بصری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نویسه‌های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راست‌به‌چپ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(RTL)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نویسه‌های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لاتین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(LTR)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نشانه‌گذاری‌های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ترکیبی،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عبارات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پرانتزی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____________________vers_1a46e577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نسخه‌ها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شناسه‌ها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Management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Identifiers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)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نگارشی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گوناگون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آدرس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مستندات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رسمی: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https://developer.mozilla.org/en-US/docs/Web/HTTP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وب‌سرویس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https://api.example.com:8443/v1/auth?redirect_uri=/dashboard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پیکربندی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/etc/nginx/conf.d/proxy.conf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لاگ‌ها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/var/log/audit.log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v2.1.0-rc1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Python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3.11.8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۲.۱.۰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ویرایش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۳.۴.۲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کلاینت‌های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همراه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منتشر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سفارش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فارسی: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۰۱۲۳۴۵۶۷۸۹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رهگیری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عربی: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٠١٢٣٤٥٦٧٨٩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شناسه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لاتین: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0123456789.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احراز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هویت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مرکزی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Central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Authentication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توکن‌های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Tokens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پیکربندی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شدند.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امنیتی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راهنمای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جامع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سامانه)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ماژول‌ها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رعایت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(v1.2.3)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(AKIA_EXAMPLE_123)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اعتبارسنجی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شدند.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اطمینان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دارید؟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بله؛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۱۰۰٪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تأییدیه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نهایی»).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 مهم در پیکربندی زیرساخت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/etc/systemd/system/app.service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systemctl daemon-reload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اعمال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  <w:pBdr>
          <w:right w:val="single" w:sz="96" w:space="15" w:color="6B2FA0"/>
        </w:pBdr>
        <w:shd w:val="clear" w:color="auto" w:fill="ECE4F1"/>
      </w:pP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این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یک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نقل‌قول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استاندارد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برای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ارزیابی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خط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بار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راست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(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Quote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Right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1"/>
          <w:szCs w:val="21"/>
          <w:color w:val="2D2D2D"/>
          <w:lang w:val="en-US" w:bidi="fa-IR"/>
          <w:rtl w:val="0"/>
        </w:rPr>
        <w:t>Bar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)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و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چینش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پاراگراف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در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محیط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راست‌به‌چپ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1"/>
          <w:szCs w:val="21"/>
          <w:color w:val="2D2D2D"/>
          <w:lang w:val="en-US" w:bidi="fa-IR"/>
        </w:rPr>
        <w:t>است.</w:t>
      </w:r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6120130" cy="2769169"/>
            <wp:docPr id="1" name="Picture 1" descr="معماری ارتباطی ماژول‌ها" title="معماری ارتباطی ماژول‌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>شکل ۱-۱. معماری جامع ماژول‌های سامانه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_______________modules_s_ee37827e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جدول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ماژول‌ها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Modules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Status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Matrix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)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ستون‌ها،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چینش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راست‌به‌چپ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سلول‌های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آدرس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اینترنتی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1752"/>
        <w:gridCol w:w="2190"/>
        <w:gridCol w:w="2190"/>
        <w:gridCol w:w="1752"/>
        <w:gridCol w:w="1754"/>
      </w:tblGrid>
      <w:tr>
        <w:trPr>
          <w:tblHeader/>
          <w:cantSplit/>
        </w:trPr>
        <w:tc>
          <w:tcPr>
            <w:tcW w:type="dxa" w:w="175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شناسه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ID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)</w:t>
            </w:r>
          </w:p>
        </w:tc>
        <w:tc>
          <w:tcPr>
            <w:tcW w:type="dxa" w:w="2190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center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نسخه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نرم‌افزار</w:t>
            </w:r>
          </w:p>
        </w:tc>
        <w:tc>
          <w:tcPr>
            <w:tcW w:type="dxa" w:w="2190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center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پورت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دسترسی</w:t>
            </w:r>
          </w:p>
        </w:tc>
        <w:tc>
          <w:tcPr>
            <w:tcW w:type="dxa" w:w="175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همگام‌سازی</w:t>
            </w:r>
          </w:p>
        </w:tc>
        <w:tc>
          <w:tcPr>
            <w:tcW w:type="dxa" w:w="175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آدرس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سلامت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Health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Endpoint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)</w:t>
            </w:r>
          </w:p>
        </w:tc>
      </w:tr>
      <w:tr>
        <w:tc>
          <w:tcPr>
            <w:tcW w:type="dxa" w:w="1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srv-auth-01</w:t>
            </w:r>
          </w:p>
        </w:tc>
        <w:tc>
          <w:tcPr>
            <w:tcW w:type="dxa" w:w="219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center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۲.۱.۰</w:t>
            </w:r>
          </w:p>
        </w:tc>
        <w:tc>
          <w:tcPr>
            <w:tcW w:type="dxa" w:w="219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center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8080</w:t>
            </w:r>
          </w:p>
        </w:tc>
        <w:tc>
          <w:tcPr>
            <w:tcW w:type="dxa" w:w="1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(Active)</w:t>
            </w:r>
          </w:p>
        </w:tc>
        <w:tc>
          <w:tcPr>
            <w:tcW w:type="dxa" w:w="175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https://auth.internal/health</w:t>
            </w:r>
          </w:p>
        </w:tc>
      </w:tr>
      <w:tr>
        <w:tc>
          <w:tcPr>
            <w:tcW w:type="dxa" w:w="1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srv-data-02</w:t>
            </w:r>
          </w:p>
        </w:tc>
        <w:tc>
          <w:tcPr>
            <w:tcW w:type="dxa" w:w="219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center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v3.0.4</w:t>
            </w:r>
          </w:p>
        </w:tc>
        <w:tc>
          <w:tcPr>
            <w:tcW w:type="dxa" w:w="219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center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9092</w:t>
            </w:r>
          </w:p>
        </w:tc>
        <w:tc>
          <w:tcPr>
            <w:tcW w:type="dxa" w:w="1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آماده‌سازی</w:t>
            </w:r>
          </w:p>
        </w:tc>
        <w:tc>
          <w:tcPr>
            <w:tcW w:type="dxa" w:w="175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https://data.internal/healthz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