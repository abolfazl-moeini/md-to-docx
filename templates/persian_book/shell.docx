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صفحه </w:t>
    </w: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